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1FB8C" w14:textId="1AD84DB7" w:rsidR="00950087" w:rsidRPr="002F614E" w:rsidRDefault="00950087" w:rsidP="0096485A">
      <w:pPr>
        <w:spacing w:after="0" w:line="240" w:lineRule="auto"/>
        <w:rPr>
          <w:rFonts w:asciiTheme="majorHAnsi" w:hAnsiTheme="majorHAnsi" w:cstheme="majorHAnsi"/>
          <w:color w:val="EE0000"/>
          <w:sz w:val="24"/>
          <w:szCs w:val="24"/>
        </w:rPr>
      </w:pPr>
      <w:r w:rsidRPr="002F614E">
        <w:rPr>
          <w:rFonts w:asciiTheme="majorHAnsi" w:hAnsiTheme="majorHAnsi" w:cstheme="majorHAnsi"/>
          <w:color w:val="EE0000"/>
          <w:sz w:val="24"/>
          <w:szCs w:val="24"/>
        </w:rPr>
        <w:t>Assignment 3</w:t>
      </w:r>
    </w:p>
    <w:p w14:paraId="6C6E3D4A" w14:textId="1666574F" w:rsidR="00585684" w:rsidRPr="002F614E" w:rsidRDefault="00585684" w:rsidP="005351FD">
      <w:pPr>
        <w:keepNext/>
        <w:spacing w:after="0" w:line="240" w:lineRule="auto"/>
        <w:rPr>
          <w:rFonts w:asciiTheme="majorHAnsi" w:hAnsiTheme="majorHAnsi" w:cstheme="majorHAnsi"/>
          <w:color w:val="EE0000"/>
          <w:sz w:val="24"/>
          <w:szCs w:val="24"/>
        </w:rPr>
      </w:pPr>
      <w:r w:rsidRPr="002F614E">
        <w:rPr>
          <w:rFonts w:asciiTheme="majorHAnsi" w:hAnsiTheme="majorHAnsi" w:cstheme="majorHAnsi"/>
          <w:color w:val="EE0000"/>
          <w:sz w:val="24"/>
          <w:szCs w:val="24"/>
        </w:rPr>
        <w:t>PNR: 2607401500</w:t>
      </w:r>
      <w:r w:rsidR="00A21E77">
        <w:rPr>
          <w:rFonts w:asciiTheme="majorHAnsi" w:hAnsiTheme="majorHAnsi" w:cstheme="majorHAnsi"/>
          <w:color w:val="EE0000"/>
          <w:sz w:val="24"/>
          <w:szCs w:val="24"/>
        </w:rPr>
        <w:t>22</w:t>
      </w:r>
    </w:p>
    <w:p w14:paraId="195177B1" w14:textId="4EF6BD11" w:rsidR="00585684" w:rsidRPr="002F614E" w:rsidRDefault="00585684" w:rsidP="005351FD">
      <w:pPr>
        <w:keepNext/>
        <w:spacing w:after="0" w:line="240" w:lineRule="auto"/>
        <w:rPr>
          <w:rFonts w:asciiTheme="majorHAnsi" w:hAnsiTheme="majorHAnsi" w:cstheme="majorHAnsi"/>
          <w:color w:val="EE0000"/>
          <w:sz w:val="24"/>
          <w:szCs w:val="24"/>
        </w:rPr>
      </w:pPr>
      <w:r w:rsidRPr="002F614E">
        <w:rPr>
          <w:rFonts w:asciiTheme="majorHAnsi" w:hAnsiTheme="majorHAnsi" w:cstheme="majorHAnsi"/>
          <w:color w:val="EE0000"/>
          <w:sz w:val="24"/>
          <w:szCs w:val="24"/>
        </w:rPr>
        <w:t xml:space="preserve">Name: </w:t>
      </w:r>
      <w:r w:rsidR="00A21E77">
        <w:rPr>
          <w:rFonts w:asciiTheme="majorHAnsi" w:hAnsiTheme="majorHAnsi" w:cstheme="majorHAnsi"/>
          <w:color w:val="EE0000"/>
          <w:sz w:val="24"/>
          <w:szCs w:val="24"/>
        </w:rPr>
        <w:t>Shital Digambar Bhadre</w:t>
      </w:r>
    </w:p>
    <w:p w14:paraId="059181BB" w14:textId="7696FC14"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t>1. IPv4 Address Classes</w:t>
      </w:r>
    </w:p>
    <w:p w14:paraId="3A2A980F"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1.1. </w:t>
      </w:r>
      <w:r w:rsidRPr="00950087">
        <w:rPr>
          <w:rFonts w:asciiTheme="majorHAnsi" w:hAnsiTheme="majorHAnsi" w:cstheme="majorHAnsi"/>
          <w:sz w:val="24"/>
          <w:szCs w:val="24"/>
        </w:rPr>
        <w:t>What is the Class C address range in decimal and in binary?</w:t>
      </w:r>
    </w:p>
    <w:p w14:paraId="0F1848F9"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1.2. </w:t>
      </w:r>
      <w:r w:rsidRPr="00950087">
        <w:rPr>
          <w:rFonts w:asciiTheme="majorHAnsi" w:hAnsiTheme="majorHAnsi" w:cstheme="majorHAnsi"/>
          <w:sz w:val="24"/>
          <w:szCs w:val="24"/>
        </w:rPr>
        <w:t>What is the valid range of a Class A network address?</w:t>
      </w:r>
    </w:p>
    <w:p w14:paraId="31B443E9"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1.3. </w:t>
      </w:r>
      <w:r w:rsidRPr="00950087">
        <w:rPr>
          <w:rFonts w:asciiTheme="majorHAnsi" w:hAnsiTheme="majorHAnsi" w:cstheme="majorHAnsi"/>
          <w:sz w:val="24"/>
          <w:szCs w:val="24"/>
        </w:rPr>
        <w:t>What is the Class A private IP address space?</w:t>
      </w:r>
    </w:p>
    <w:p w14:paraId="6B9E181C"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1.4. </w:t>
      </w:r>
      <w:r w:rsidRPr="00950087">
        <w:rPr>
          <w:rFonts w:asciiTheme="majorHAnsi" w:hAnsiTheme="majorHAnsi" w:cstheme="majorHAnsi"/>
          <w:sz w:val="24"/>
          <w:szCs w:val="24"/>
        </w:rPr>
        <w:t>What is the Class B private IP address space?</w:t>
      </w:r>
    </w:p>
    <w:p w14:paraId="2B0FDB8A"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1.5. </w:t>
      </w:r>
      <w:r w:rsidRPr="00950087">
        <w:rPr>
          <w:rFonts w:asciiTheme="majorHAnsi" w:hAnsiTheme="majorHAnsi" w:cstheme="majorHAnsi"/>
          <w:sz w:val="24"/>
          <w:szCs w:val="24"/>
        </w:rPr>
        <w:t>What is the Class C private IP address space?</w:t>
      </w:r>
    </w:p>
    <w:p w14:paraId="1A66103B"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t>2. Multiple Choice Questions</w:t>
      </w:r>
    </w:p>
    <w:p w14:paraId="58896BC4"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2.1. </w:t>
      </w:r>
      <w:r w:rsidRPr="00950087">
        <w:rPr>
          <w:rFonts w:asciiTheme="majorHAnsi" w:hAnsiTheme="majorHAnsi" w:cstheme="majorHAnsi"/>
          <w:sz w:val="24"/>
          <w:szCs w:val="24"/>
        </w:rPr>
        <w:t>Which Class of IP addresses uses the pattern shown here?</w:t>
      </w:r>
      <w:r w:rsidRPr="00950087">
        <w:rPr>
          <w:rFonts w:asciiTheme="majorHAnsi" w:hAnsiTheme="majorHAnsi" w:cstheme="majorHAnsi"/>
          <w:sz w:val="24"/>
          <w:szCs w:val="24"/>
        </w:rPr>
        <w:br/>
        <w:t>Network Network Network Host</w:t>
      </w:r>
    </w:p>
    <w:p w14:paraId="2AF83138"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A. Class A</w:t>
      </w:r>
    </w:p>
    <w:p w14:paraId="0E850438"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B. Class B</w:t>
      </w:r>
    </w:p>
    <w:p w14:paraId="1FFF87C7"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C. Class C</w:t>
      </w:r>
    </w:p>
    <w:p w14:paraId="29088FF2"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D. Class D</w:t>
      </w:r>
    </w:p>
    <w:p w14:paraId="488708A9"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2.2. </w:t>
      </w:r>
      <w:r w:rsidRPr="00950087">
        <w:rPr>
          <w:rFonts w:asciiTheme="majorHAnsi" w:hAnsiTheme="majorHAnsi" w:cstheme="majorHAnsi"/>
          <w:sz w:val="24"/>
          <w:szCs w:val="24"/>
        </w:rPr>
        <w:t>Which of the following is an example of a multicast address?</w:t>
      </w:r>
    </w:p>
    <w:p w14:paraId="7F641BC0"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A. 10.6.9.1</w:t>
      </w:r>
    </w:p>
    <w:p w14:paraId="3E898538"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B. 192.168.10.6</w:t>
      </w:r>
    </w:p>
    <w:p w14:paraId="3CC8818C"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C. 224.0.0.10</w:t>
      </w:r>
    </w:p>
    <w:p w14:paraId="731EA748"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D. 172.16.9.5</w:t>
      </w:r>
    </w:p>
    <w:p w14:paraId="7A0463AC"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2.3. </w:t>
      </w:r>
      <w:r w:rsidRPr="00950087">
        <w:rPr>
          <w:rFonts w:asciiTheme="majorHAnsi" w:hAnsiTheme="majorHAnsi" w:cstheme="majorHAnsi"/>
          <w:sz w:val="24"/>
          <w:szCs w:val="24"/>
        </w:rPr>
        <w:t>Which two of the following are private IP addresses?</w:t>
      </w:r>
    </w:p>
    <w:p w14:paraId="1570BAB1"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A. 12.0.0.1</w:t>
      </w:r>
    </w:p>
    <w:p w14:paraId="20B6DFDC"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B. 168.172.19.39</w:t>
      </w:r>
    </w:p>
    <w:p w14:paraId="22B6C04F"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C. 172.20.14.36</w:t>
      </w:r>
    </w:p>
    <w:p w14:paraId="57FC51D1"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D. 172.33.194.30</w:t>
      </w:r>
    </w:p>
    <w:p w14:paraId="05DBA4D5"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E. 192.168.24.43</w:t>
      </w:r>
    </w:p>
    <w:p w14:paraId="564F340D"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2.4. </w:t>
      </w:r>
      <w:r w:rsidRPr="00950087">
        <w:rPr>
          <w:rFonts w:asciiTheme="majorHAnsi" w:hAnsiTheme="majorHAnsi" w:cstheme="majorHAnsi"/>
          <w:sz w:val="24"/>
          <w:szCs w:val="24"/>
        </w:rPr>
        <w:t>What is the address range of a Class B network address in binary?</w:t>
      </w:r>
    </w:p>
    <w:p w14:paraId="378CCB29"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A. 01xxxxxxx</w:t>
      </w:r>
    </w:p>
    <w:p w14:paraId="2F5AC813"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B. 0xxxxxxx</w:t>
      </w:r>
    </w:p>
    <w:p w14:paraId="48BA551F"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C. 10xxxxxx</w:t>
      </w:r>
    </w:p>
    <w:p w14:paraId="2F606665" w14:textId="77777777" w:rsidR="002908D5" w:rsidRPr="00950087" w:rsidRDefault="00000000" w:rsidP="005351FD">
      <w:pPr>
        <w:spacing w:after="0" w:line="240" w:lineRule="auto"/>
        <w:ind w:left="432"/>
        <w:rPr>
          <w:rFonts w:asciiTheme="majorHAnsi" w:hAnsiTheme="majorHAnsi" w:cstheme="majorHAnsi"/>
          <w:sz w:val="24"/>
          <w:szCs w:val="24"/>
        </w:rPr>
      </w:pPr>
      <w:r w:rsidRPr="00950087">
        <w:rPr>
          <w:rFonts w:asciiTheme="majorHAnsi" w:hAnsiTheme="majorHAnsi" w:cstheme="majorHAnsi"/>
          <w:sz w:val="24"/>
          <w:szCs w:val="24"/>
        </w:rPr>
        <w:t>D. 110xxxxxx</w:t>
      </w:r>
    </w:p>
    <w:p w14:paraId="20450C42" w14:textId="104AE06A"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t>3. Find the Network and Broadcast Address</w:t>
      </w:r>
    </w:p>
    <w:p w14:paraId="13F3F21B"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Tip: </w:t>
      </w:r>
      <w:r w:rsidRPr="00950087">
        <w:rPr>
          <w:rFonts w:asciiTheme="majorHAnsi" w:hAnsiTheme="majorHAnsi" w:cstheme="majorHAnsi"/>
          <w:sz w:val="24"/>
          <w:szCs w:val="24"/>
        </w:rPr>
        <w:t>Network address is the first address of the subnet, and broadcast address is the last address of the subnet.</w:t>
      </w:r>
    </w:p>
    <w:p w14:paraId="109BBD25"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3.1. </w:t>
      </w:r>
      <w:r w:rsidRPr="00950087">
        <w:rPr>
          <w:rFonts w:asciiTheme="majorHAnsi" w:hAnsiTheme="majorHAnsi" w:cstheme="majorHAnsi"/>
          <w:sz w:val="24"/>
          <w:szCs w:val="24"/>
        </w:rPr>
        <w:t>Find the network and broadcast address for 192.168.10.0/24.</w:t>
      </w:r>
    </w:p>
    <w:p w14:paraId="41B3E4EC"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3.2. </w:t>
      </w:r>
      <w:r w:rsidRPr="00950087">
        <w:rPr>
          <w:rFonts w:asciiTheme="majorHAnsi" w:hAnsiTheme="majorHAnsi" w:cstheme="majorHAnsi"/>
          <w:sz w:val="24"/>
          <w:szCs w:val="24"/>
        </w:rPr>
        <w:t>Find the network and broadcast address for 10.0.0.0/8.</w:t>
      </w:r>
    </w:p>
    <w:p w14:paraId="2D61F938"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3.3. </w:t>
      </w:r>
      <w:r w:rsidRPr="00950087">
        <w:rPr>
          <w:rFonts w:asciiTheme="majorHAnsi" w:hAnsiTheme="majorHAnsi" w:cstheme="majorHAnsi"/>
          <w:sz w:val="24"/>
          <w:szCs w:val="24"/>
        </w:rPr>
        <w:t>Find the network and broadcast address for 150.150.150.150/16.</w:t>
      </w:r>
    </w:p>
    <w:p w14:paraId="22A297C3"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3.4. </w:t>
      </w:r>
      <w:r w:rsidRPr="00950087">
        <w:rPr>
          <w:rFonts w:asciiTheme="majorHAnsi" w:hAnsiTheme="majorHAnsi" w:cstheme="majorHAnsi"/>
          <w:sz w:val="24"/>
          <w:szCs w:val="24"/>
        </w:rPr>
        <w:t>Find the network and broadcast address for 200.200.200.200/24.</w:t>
      </w:r>
    </w:p>
    <w:p w14:paraId="52A4D314"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3.5. </w:t>
      </w:r>
      <w:r w:rsidRPr="00950087">
        <w:rPr>
          <w:rFonts w:asciiTheme="majorHAnsi" w:hAnsiTheme="majorHAnsi" w:cstheme="majorHAnsi"/>
          <w:sz w:val="24"/>
          <w:szCs w:val="24"/>
        </w:rPr>
        <w:t>Find the network and broadcast address for 100.100.100.0/8.</w:t>
      </w:r>
    </w:p>
    <w:p w14:paraId="18428BCC"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3.6. </w:t>
      </w:r>
      <w:r w:rsidRPr="00950087">
        <w:rPr>
          <w:rFonts w:asciiTheme="majorHAnsi" w:hAnsiTheme="majorHAnsi" w:cstheme="majorHAnsi"/>
          <w:sz w:val="24"/>
          <w:szCs w:val="24"/>
        </w:rPr>
        <w:t>Find the network and broadcast address for 100.100.255.0/8.</w:t>
      </w:r>
    </w:p>
    <w:p w14:paraId="4BF9C94E"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3.7. </w:t>
      </w:r>
      <w:r w:rsidRPr="00950087">
        <w:rPr>
          <w:rFonts w:asciiTheme="majorHAnsi" w:hAnsiTheme="majorHAnsi" w:cstheme="majorHAnsi"/>
          <w:sz w:val="24"/>
          <w:szCs w:val="24"/>
        </w:rPr>
        <w:t>Find the network and broadcast address for 172.172.150.150/16.</w:t>
      </w:r>
    </w:p>
    <w:p w14:paraId="24C77797" w14:textId="77777777" w:rsidR="0085127C" w:rsidRPr="00950087" w:rsidRDefault="0085127C" w:rsidP="005351FD">
      <w:pPr>
        <w:spacing w:before="180" w:after="0" w:line="240" w:lineRule="auto"/>
        <w:rPr>
          <w:rFonts w:asciiTheme="majorHAnsi" w:hAnsiTheme="majorHAnsi" w:cstheme="majorHAnsi"/>
          <w:b/>
          <w:sz w:val="24"/>
          <w:szCs w:val="24"/>
        </w:rPr>
      </w:pPr>
    </w:p>
    <w:p w14:paraId="62861E6A" w14:textId="77777777" w:rsidR="0085127C" w:rsidRPr="00950087" w:rsidRDefault="0085127C" w:rsidP="005351FD">
      <w:pPr>
        <w:spacing w:before="180" w:after="0" w:line="240" w:lineRule="auto"/>
        <w:rPr>
          <w:rFonts w:asciiTheme="majorHAnsi" w:hAnsiTheme="majorHAnsi" w:cstheme="majorHAnsi"/>
          <w:b/>
          <w:sz w:val="24"/>
          <w:szCs w:val="24"/>
        </w:rPr>
      </w:pPr>
      <w:r w:rsidRPr="00950087">
        <w:rPr>
          <w:rFonts w:asciiTheme="majorHAnsi" w:hAnsiTheme="majorHAnsi" w:cstheme="majorHAnsi"/>
          <w:b/>
          <w:noProof/>
          <w:sz w:val="24"/>
          <w:szCs w:val="24"/>
        </w:rPr>
        <w:lastRenderedPageBreak/>
        <w:drawing>
          <wp:inline distT="0" distB="0" distL="0" distR="0" wp14:anchorId="47945A7B" wp14:editId="2AAE5EE5">
            <wp:extent cx="6038850" cy="8778240"/>
            <wp:effectExtent l="0" t="0" r="0" b="3810"/>
            <wp:docPr id="724199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9676" name="Picture 724199676"/>
                    <pic:cNvPicPr/>
                  </pic:nvPicPr>
                  <pic:blipFill>
                    <a:blip r:embed="rId8"/>
                    <a:stretch>
                      <a:fillRect/>
                    </a:stretch>
                  </pic:blipFill>
                  <pic:spPr>
                    <a:xfrm>
                      <a:off x="0" y="0"/>
                      <a:ext cx="6038850" cy="8778240"/>
                    </a:xfrm>
                    <a:prstGeom prst="rect">
                      <a:avLst/>
                    </a:prstGeom>
                  </pic:spPr>
                </pic:pic>
              </a:graphicData>
            </a:graphic>
          </wp:inline>
        </w:drawing>
      </w:r>
    </w:p>
    <w:p w14:paraId="48AC9804" w14:textId="1474DE70" w:rsidR="002908D5" w:rsidRPr="00950087" w:rsidRDefault="00000000" w:rsidP="005351FD">
      <w:pPr>
        <w:spacing w:before="180" w:after="0" w:line="240" w:lineRule="auto"/>
        <w:rPr>
          <w:rFonts w:asciiTheme="majorHAnsi" w:hAnsiTheme="majorHAnsi" w:cstheme="majorHAnsi"/>
          <w:b/>
          <w:sz w:val="24"/>
          <w:szCs w:val="24"/>
        </w:rPr>
      </w:pPr>
      <w:r w:rsidRPr="00950087">
        <w:rPr>
          <w:rFonts w:asciiTheme="majorHAnsi" w:hAnsiTheme="majorHAnsi" w:cstheme="majorHAnsi"/>
          <w:b/>
          <w:sz w:val="24"/>
          <w:szCs w:val="24"/>
        </w:rPr>
        <w:lastRenderedPageBreak/>
        <w:t>4. Network, Host Range and Subnet Mask</w:t>
      </w:r>
    </w:p>
    <w:p w14:paraId="00159B9A" w14:textId="22744B1B" w:rsidR="00095006" w:rsidRPr="00950087" w:rsidRDefault="00000000" w:rsidP="005351FD">
      <w:pPr>
        <w:spacing w:after="0" w:line="240" w:lineRule="auto"/>
        <w:rPr>
          <w:rFonts w:asciiTheme="majorHAnsi" w:hAnsiTheme="majorHAnsi" w:cstheme="majorHAnsi"/>
          <w:b/>
          <w:sz w:val="24"/>
          <w:szCs w:val="24"/>
        </w:rPr>
      </w:pPr>
      <w:r w:rsidRPr="00950087">
        <w:rPr>
          <w:rFonts w:asciiTheme="majorHAnsi" w:hAnsiTheme="majorHAnsi" w:cstheme="majorHAnsi"/>
          <w:b/>
          <w:sz w:val="24"/>
          <w:szCs w:val="24"/>
        </w:rPr>
        <w:t>4.1</w:t>
      </w:r>
      <w:r w:rsidR="00095006" w:rsidRPr="00950087">
        <w:rPr>
          <w:rFonts w:asciiTheme="majorHAnsi" w:hAnsiTheme="majorHAnsi" w:cstheme="majorHAnsi"/>
          <w:b/>
          <w:sz w:val="24"/>
          <w:szCs w:val="24"/>
        </w:rPr>
        <w:t>. All N/w and Host Range subnet mask</w:t>
      </w:r>
    </w:p>
    <w:p w14:paraId="2F371D3F" w14:textId="07BED3E1" w:rsidR="00095006" w:rsidRPr="00950087" w:rsidRDefault="00095006" w:rsidP="005351FD">
      <w:pPr>
        <w:spacing w:after="0" w:line="240" w:lineRule="auto"/>
        <w:rPr>
          <w:rFonts w:asciiTheme="majorHAnsi" w:hAnsiTheme="majorHAnsi" w:cstheme="majorHAnsi"/>
          <w:sz w:val="24"/>
          <w:szCs w:val="24"/>
        </w:rPr>
      </w:pPr>
      <w:r w:rsidRPr="00950087">
        <w:rPr>
          <w:rFonts w:asciiTheme="majorHAnsi" w:hAnsiTheme="majorHAnsi" w:cstheme="majorHAnsi"/>
          <w:b/>
          <w:bCs/>
          <w:sz w:val="24"/>
          <w:szCs w:val="24"/>
        </w:rPr>
        <w:t>4.1.1.</w:t>
      </w:r>
      <w:r w:rsidRPr="00950087">
        <w:rPr>
          <w:rFonts w:asciiTheme="majorHAnsi" w:hAnsiTheme="majorHAnsi" w:cstheme="majorHAnsi"/>
          <w:sz w:val="24"/>
          <w:szCs w:val="24"/>
        </w:rPr>
        <w:t xml:space="preserve"> Example 2: 192.168.10.0 — In this, we need 8 networks.</w:t>
      </w:r>
    </w:p>
    <w:p w14:paraId="530CFF4E" w14:textId="259EC40C"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1.</w:t>
      </w:r>
      <w:r w:rsidRPr="00950087">
        <w:rPr>
          <w:rFonts w:asciiTheme="majorHAnsi" w:hAnsiTheme="majorHAnsi" w:cstheme="majorHAnsi"/>
          <w:b/>
          <w:sz w:val="24"/>
          <w:szCs w:val="24"/>
        </w:rPr>
        <w:t>2</w:t>
      </w:r>
      <w:r w:rsidR="00095006" w:rsidRPr="00950087">
        <w:rPr>
          <w:rFonts w:asciiTheme="majorHAnsi" w:hAnsiTheme="majorHAnsi" w:cstheme="majorHAnsi"/>
          <w:b/>
          <w:sz w:val="24"/>
          <w:szCs w:val="24"/>
        </w:rPr>
        <w:t>.</w:t>
      </w: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Example 3: 200.200.200.0 — In this, we need 10 networks.</w:t>
      </w:r>
    </w:p>
    <w:p w14:paraId="34AB2768" w14:textId="1797B183"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1.</w:t>
      </w:r>
      <w:r w:rsidRPr="00950087">
        <w:rPr>
          <w:rFonts w:asciiTheme="majorHAnsi" w:hAnsiTheme="majorHAnsi" w:cstheme="majorHAnsi"/>
          <w:b/>
          <w:sz w:val="24"/>
          <w:szCs w:val="24"/>
        </w:rPr>
        <w:t xml:space="preserve">3. </w:t>
      </w:r>
      <w:r w:rsidRPr="00950087">
        <w:rPr>
          <w:rFonts w:asciiTheme="majorHAnsi" w:hAnsiTheme="majorHAnsi" w:cstheme="majorHAnsi"/>
          <w:sz w:val="24"/>
          <w:szCs w:val="24"/>
        </w:rPr>
        <w:t>Example 4: 220.200.200.0 — In this, we need 6 networks.</w:t>
      </w:r>
    </w:p>
    <w:p w14:paraId="251392FB" w14:textId="595AC7FF"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1.</w:t>
      </w:r>
      <w:r w:rsidRPr="00950087">
        <w:rPr>
          <w:rFonts w:asciiTheme="majorHAnsi" w:hAnsiTheme="majorHAnsi" w:cstheme="majorHAnsi"/>
          <w:b/>
          <w:sz w:val="24"/>
          <w:szCs w:val="24"/>
        </w:rPr>
        <w:t xml:space="preserve">4. </w:t>
      </w:r>
      <w:r w:rsidRPr="00950087">
        <w:rPr>
          <w:rFonts w:asciiTheme="majorHAnsi" w:hAnsiTheme="majorHAnsi" w:cstheme="majorHAnsi"/>
          <w:sz w:val="24"/>
          <w:szCs w:val="24"/>
        </w:rPr>
        <w:t>Example 5: 192.168.10.0 — In this, we need 60 networks.</w:t>
      </w:r>
    </w:p>
    <w:p w14:paraId="0678B0A6" w14:textId="77777777" w:rsidR="00095006" w:rsidRPr="00950087" w:rsidRDefault="00095006" w:rsidP="005351FD">
      <w:pPr>
        <w:spacing w:after="0" w:line="240" w:lineRule="auto"/>
        <w:rPr>
          <w:rFonts w:asciiTheme="majorHAnsi" w:hAnsiTheme="majorHAnsi" w:cstheme="majorHAnsi"/>
          <w:sz w:val="24"/>
          <w:szCs w:val="24"/>
        </w:rPr>
      </w:pPr>
    </w:p>
    <w:p w14:paraId="325D9D9C" w14:textId="2E97CD11" w:rsidR="00095006" w:rsidRPr="00950087" w:rsidRDefault="00095006" w:rsidP="005351FD">
      <w:pPr>
        <w:spacing w:after="0" w:line="240" w:lineRule="auto"/>
        <w:rPr>
          <w:rFonts w:asciiTheme="majorHAnsi" w:hAnsiTheme="majorHAnsi" w:cstheme="majorHAnsi"/>
          <w:b/>
          <w:bCs/>
          <w:sz w:val="24"/>
          <w:szCs w:val="24"/>
        </w:rPr>
      </w:pPr>
      <w:r w:rsidRPr="00950087">
        <w:rPr>
          <w:rFonts w:asciiTheme="majorHAnsi" w:hAnsiTheme="majorHAnsi" w:cstheme="majorHAnsi"/>
          <w:b/>
          <w:bCs/>
          <w:sz w:val="24"/>
          <w:szCs w:val="24"/>
        </w:rPr>
        <w:t>4.2 N/w and host range subnet mask</w:t>
      </w:r>
    </w:p>
    <w:p w14:paraId="7AFA649F" w14:textId="59F4CBF5"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2.1</w:t>
      </w: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Example 6: 192.168.10.0/25 — Find the network, host range, and subnet mask.</w:t>
      </w:r>
    </w:p>
    <w:p w14:paraId="72F325DD" w14:textId="0977E4C2"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2.2</w:t>
      </w: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Example 7: 192.168.10.0/27 — Find the network, host range, and subnet mask.</w:t>
      </w:r>
    </w:p>
    <w:p w14:paraId="75008418" w14:textId="462AF76C"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2.3</w:t>
      </w: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Example 8: 192.168.10.0/31 — Find the network, host range, and subnet mask.</w:t>
      </w:r>
    </w:p>
    <w:p w14:paraId="2FD893D1" w14:textId="6FDF0155"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4.</w:t>
      </w:r>
      <w:r w:rsidR="00095006" w:rsidRPr="00950087">
        <w:rPr>
          <w:rFonts w:asciiTheme="majorHAnsi" w:hAnsiTheme="majorHAnsi" w:cstheme="majorHAnsi"/>
          <w:b/>
          <w:sz w:val="24"/>
          <w:szCs w:val="24"/>
        </w:rPr>
        <w:t>2.4</w:t>
      </w: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Example 9: 220.200.200.0/29 — Find the network, host range, and subnet mask.</w:t>
      </w:r>
    </w:p>
    <w:p w14:paraId="7DF3B350" w14:textId="77777777" w:rsidR="0085127C" w:rsidRPr="00950087" w:rsidRDefault="0085127C" w:rsidP="005351FD">
      <w:pPr>
        <w:spacing w:after="0" w:line="240" w:lineRule="auto"/>
        <w:rPr>
          <w:rFonts w:asciiTheme="majorHAnsi" w:hAnsiTheme="majorHAnsi" w:cstheme="majorHAnsi"/>
          <w:sz w:val="24"/>
          <w:szCs w:val="24"/>
        </w:rPr>
      </w:pPr>
    </w:p>
    <w:p w14:paraId="0B12D3DB" w14:textId="77777777" w:rsidR="0085127C" w:rsidRPr="00950087" w:rsidRDefault="0085127C" w:rsidP="005351FD">
      <w:pPr>
        <w:spacing w:after="0" w:line="240" w:lineRule="auto"/>
        <w:rPr>
          <w:rFonts w:asciiTheme="majorHAnsi" w:hAnsiTheme="majorHAnsi" w:cstheme="majorHAnsi"/>
          <w:sz w:val="24"/>
          <w:szCs w:val="24"/>
        </w:rPr>
      </w:pPr>
    </w:p>
    <w:p w14:paraId="40E14712" w14:textId="7A64AF71" w:rsidR="0085127C" w:rsidRPr="00950087" w:rsidRDefault="0085127C"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03AB7392" wp14:editId="118938A6">
            <wp:extent cx="5857240" cy="8778240"/>
            <wp:effectExtent l="0" t="0" r="0" b="3810"/>
            <wp:docPr id="1244322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22737" name="Picture 1244322737"/>
                    <pic:cNvPicPr/>
                  </pic:nvPicPr>
                  <pic:blipFill>
                    <a:blip r:embed="rId9"/>
                    <a:stretch>
                      <a:fillRect/>
                    </a:stretch>
                  </pic:blipFill>
                  <pic:spPr>
                    <a:xfrm>
                      <a:off x="0" y="0"/>
                      <a:ext cx="5857240" cy="8778240"/>
                    </a:xfrm>
                    <a:prstGeom prst="rect">
                      <a:avLst/>
                    </a:prstGeom>
                  </pic:spPr>
                </pic:pic>
              </a:graphicData>
            </a:graphic>
          </wp:inline>
        </w:drawing>
      </w:r>
    </w:p>
    <w:p w14:paraId="0766F998" w14:textId="59595FE0" w:rsidR="0085127C" w:rsidRPr="00950087" w:rsidRDefault="0085127C"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54C000DF" wp14:editId="06AF657C">
            <wp:extent cx="5995670" cy="8778240"/>
            <wp:effectExtent l="0" t="0" r="5080" b="3810"/>
            <wp:docPr id="943728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28743" name="Picture 943728743"/>
                    <pic:cNvPicPr/>
                  </pic:nvPicPr>
                  <pic:blipFill>
                    <a:blip r:embed="rId10"/>
                    <a:stretch>
                      <a:fillRect/>
                    </a:stretch>
                  </pic:blipFill>
                  <pic:spPr>
                    <a:xfrm>
                      <a:off x="0" y="0"/>
                      <a:ext cx="5995670" cy="8778240"/>
                    </a:xfrm>
                    <a:prstGeom prst="rect">
                      <a:avLst/>
                    </a:prstGeom>
                  </pic:spPr>
                </pic:pic>
              </a:graphicData>
            </a:graphic>
          </wp:inline>
        </w:drawing>
      </w:r>
    </w:p>
    <w:p w14:paraId="31DFE214" w14:textId="583880AC" w:rsidR="0085127C" w:rsidRPr="00950087" w:rsidRDefault="0085127C"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0AAD2FE9" wp14:editId="66921656">
            <wp:extent cx="5693410" cy="8595360"/>
            <wp:effectExtent l="0" t="0" r="2540" b="0"/>
            <wp:docPr id="6323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792" name="Picture 63238792"/>
                    <pic:cNvPicPr/>
                  </pic:nvPicPr>
                  <pic:blipFill rotWithShape="1">
                    <a:blip r:embed="rId11"/>
                    <a:srcRect t="2084"/>
                    <a:stretch>
                      <a:fillRect/>
                    </a:stretch>
                  </pic:blipFill>
                  <pic:spPr bwMode="auto">
                    <a:xfrm>
                      <a:off x="0" y="0"/>
                      <a:ext cx="5693410" cy="8595360"/>
                    </a:xfrm>
                    <a:prstGeom prst="rect">
                      <a:avLst/>
                    </a:prstGeom>
                    <a:ln>
                      <a:noFill/>
                    </a:ln>
                    <a:extLst>
                      <a:ext uri="{53640926-AAD7-44D8-BBD7-CCE9431645EC}">
                        <a14:shadowObscured xmlns:a14="http://schemas.microsoft.com/office/drawing/2010/main"/>
                      </a:ext>
                    </a:extLst>
                  </pic:spPr>
                </pic:pic>
              </a:graphicData>
            </a:graphic>
          </wp:inline>
        </w:drawing>
      </w:r>
    </w:p>
    <w:p w14:paraId="22AB7F96"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lastRenderedPageBreak/>
        <w:t>5. Finding Network Address from an IP Address and Subnet Mask</w:t>
      </w:r>
    </w:p>
    <w:p w14:paraId="284A5BFC"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5.1. </w:t>
      </w:r>
      <w:r w:rsidRPr="00950087">
        <w:rPr>
          <w:rFonts w:asciiTheme="majorHAnsi" w:hAnsiTheme="majorHAnsi" w:cstheme="majorHAnsi"/>
          <w:sz w:val="24"/>
          <w:szCs w:val="24"/>
        </w:rPr>
        <w:t>Find the network address:</w:t>
      </w:r>
    </w:p>
    <w:p w14:paraId="47B798C1"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IP Address: 192.168.10.198</w:t>
      </w:r>
    </w:p>
    <w:p w14:paraId="50F9D77B" w14:textId="75382800" w:rsidR="0085127C"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 </w:t>
      </w:r>
      <w:r w:rsidRPr="00950087">
        <w:rPr>
          <w:rFonts w:asciiTheme="majorHAnsi" w:hAnsiTheme="majorHAnsi" w:cstheme="majorHAnsi"/>
          <w:sz w:val="24"/>
          <w:szCs w:val="24"/>
        </w:rPr>
        <w:t>Subnet Mask: 255.255.255.247</w:t>
      </w:r>
    </w:p>
    <w:p w14:paraId="701C9E3F"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t>6. Write the Subnet, Broadcast Address and Valid Host Range</w:t>
      </w:r>
    </w:p>
    <w:p w14:paraId="14EFDC69"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6.1. </w:t>
      </w:r>
      <w:r w:rsidRPr="00950087">
        <w:rPr>
          <w:rFonts w:asciiTheme="majorHAnsi" w:hAnsiTheme="majorHAnsi" w:cstheme="majorHAnsi"/>
          <w:sz w:val="24"/>
          <w:szCs w:val="24"/>
        </w:rPr>
        <w:t>192.168.100.25/30</w:t>
      </w:r>
    </w:p>
    <w:p w14:paraId="50E775FF"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6.2. </w:t>
      </w:r>
      <w:r w:rsidRPr="00950087">
        <w:rPr>
          <w:rFonts w:asciiTheme="majorHAnsi" w:hAnsiTheme="majorHAnsi" w:cstheme="majorHAnsi"/>
          <w:sz w:val="24"/>
          <w:szCs w:val="24"/>
        </w:rPr>
        <w:t>192.168.100.37/28</w:t>
      </w:r>
    </w:p>
    <w:p w14:paraId="5AA686E9"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6.3. </w:t>
      </w:r>
      <w:r w:rsidRPr="00950087">
        <w:rPr>
          <w:rFonts w:asciiTheme="majorHAnsi" w:hAnsiTheme="majorHAnsi" w:cstheme="majorHAnsi"/>
          <w:sz w:val="24"/>
          <w:szCs w:val="24"/>
        </w:rPr>
        <w:t>192.168.100.66/27</w:t>
      </w:r>
    </w:p>
    <w:p w14:paraId="4192793A"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6.4. </w:t>
      </w:r>
      <w:r w:rsidRPr="00950087">
        <w:rPr>
          <w:rFonts w:asciiTheme="majorHAnsi" w:hAnsiTheme="majorHAnsi" w:cstheme="majorHAnsi"/>
          <w:sz w:val="24"/>
          <w:szCs w:val="24"/>
        </w:rPr>
        <w:t>192.168.100.17/29</w:t>
      </w:r>
    </w:p>
    <w:p w14:paraId="0B9B3665" w14:textId="0E8957B6"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6.5. </w:t>
      </w:r>
      <w:r w:rsidRPr="00950087">
        <w:rPr>
          <w:rFonts w:asciiTheme="majorHAnsi" w:hAnsiTheme="majorHAnsi" w:cstheme="majorHAnsi"/>
          <w:sz w:val="24"/>
          <w:szCs w:val="24"/>
        </w:rPr>
        <w:t>192.168.100.99/26</w:t>
      </w:r>
    </w:p>
    <w:p w14:paraId="3333873A" w14:textId="77777777" w:rsidR="004D3D28" w:rsidRPr="00950087" w:rsidRDefault="004D3D28" w:rsidP="005351FD">
      <w:pPr>
        <w:spacing w:after="0" w:line="240" w:lineRule="auto"/>
        <w:rPr>
          <w:rFonts w:asciiTheme="majorHAnsi" w:hAnsiTheme="majorHAnsi" w:cstheme="majorHAnsi"/>
          <w:sz w:val="24"/>
          <w:szCs w:val="24"/>
        </w:rPr>
      </w:pPr>
    </w:p>
    <w:p w14:paraId="50FA0526" w14:textId="67674035" w:rsidR="004D3D28" w:rsidRPr="00950087" w:rsidRDefault="004D3D28"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7F1723F7" wp14:editId="4BBF2794">
            <wp:extent cx="5995035" cy="8778240"/>
            <wp:effectExtent l="0" t="0" r="5715" b="3810"/>
            <wp:docPr id="2071509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9316" name="Picture 2071509316"/>
                    <pic:cNvPicPr/>
                  </pic:nvPicPr>
                  <pic:blipFill>
                    <a:blip r:embed="rId12"/>
                    <a:stretch>
                      <a:fillRect/>
                    </a:stretch>
                  </pic:blipFill>
                  <pic:spPr>
                    <a:xfrm>
                      <a:off x="0" y="0"/>
                      <a:ext cx="5995035" cy="8778240"/>
                    </a:xfrm>
                    <a:prstGeom prst="rect">
                      <a:avLst/>
                    </a:prstGeom>
                  </pic:spPr>
                </pic:pic>
              </a:graphicData>
            </a:graphic>
          </wp:inline>
        </w:drawing>
      </w:r>
    </w:p>
    <w:p w14:paraId="17B3AA74" w14:textId="306146BC" w:rsidR="004D3D28" w:rsidRPr="00950087" w:rsidRDefault="004D3D28"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1EE36394" wp14:editId="00C647BA">
            <wp:extent cx="5607685" cy="8778240"/>
            <wp:effectExtent l="0" t="0" r="0" b="3810"/>
            <wp:docPr id="918310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10559" name="Picture 918310559"/>
                    <pic:cNvPicPr/>
                  </pic:nvPicPr>
                  <pic:blipFill>
                    <a:blip r:embed="rId13"/>
                    <a:stretch>
                      <a:fillRect/>
                    </a:stretch>
                  </pic:blipFill>
                  <pic:spPr>
                    <a:xfrm>
                      <a:off x="0" y="0"/>
                      <a:ext cx="5607685" cy="8778240"/>
                    </a:xfrm>
                    <a:prstGeom prst="rect">
                      <a:avLst/>
                    </a:prstGeom>
                  </pic:spPr>
                </pic:pic>
              </a:graphicData>
            </a:graphic>
          </wp:inline>
        </w:drawing>
      </w:r>
    </w:p>
    <w:p w14:paraId="77AAED87" w14:textId="02E235F5" w:rsidR="004D3D28" w:rsidRPr="00950087" w:rsidRDefault="004D3D28"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3B3C9EAB" wp14:editId="6BBBEB73">
            <wp:extent cx="6069330" cy="8778240"/>
            <wp:effectExtent l="0" t="0" r="7620" b="3810"/>
            <wp:docPr id="330902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2681" name="Picture 330902681"/>
                    <pic:cNvPicPr/>
                  </pic:nvPicPr>
                  <pic:blipFill>
                    <a:blip r:embed="rId14"/>
                    <a:stretch>
                      <a:fillRect/>
                    </a:stretch>
                  </pic:blipFill>
                  <pic:spPr>
                    <a:xfrm>
                      <a:off x="0" y="0"/>
                      <a:ext cx="6069330" cy="8778240"/>
                    </a:xfrm>
                    <a:prstGeom prst="rect">
                      <a:avLst/>
                    </a:prstGeom>
                  </pic:spPr>
                </pic:pic>
              </a:graphicData>
            </a:graphic>
          </wp:inline>
        </w:drawing>
      </w:r>
    </w:p>
    <w:p w14:paraId="187B931D" w14:textId="21D42C35" w:rsidR="004D3D28" w:rsidRPr="00950087" w:rsidRDefault="004D3D28"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63B0B2A3" wp14:editId="413BD58E">
            <wp:extent cx="6081395" cy="8778240"/>
            <wp:effectExtent l="0" t="0" r="0" b="3810"/>
            <wp:docPr id="15958772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7250" name="Picture 1595877250"/>
                    <pic:cNvPicPr/>
                  </pic:nvPicPr>
                  <pic:blipFill>
                    <a:blip r:embed="rId15"/>
                    <a:stretch>
                      <a:fillRect/>
                    </a:stretch>
                  </pic:blipFill>
                  <pic:spPr>
                    <a:xfrm>
                      <a:off x="0" y="0"/>
                      <a:ext cx="6081395" cy="8778240"/>
                    </a:xfrm>
                    <a:prstGeom prst="rect">
                      <a:avLst/>
                    </a:prstGeom>
                  </pic:spPr>
                </pic:pic>
              </a:graphicData>
            </a:graphic>
          </wp:inline>
        </w:drawing>
      </w:r>
    </w:p>
    <w:p w14:paraId="1700A348" w14:textId="1307288E" w:rsidR="004D3D28" w:rsidRPr="00950087" w:rsidRDefault="004D3D28"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14AB823E" wp14:editId="232C7DB4">
            <wp:extent cx="5671185" cy="8778240"/>
            <wp:effectExtent l="0" t="0" r="5715" b="3810"/>
            <wp:docPr id="763064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4913" name="Picture 763064913"/>
                    <pic:cNvPicPr/>
                  </pic:nvPicPr>
                  <pic:blipFill>
                    <a:blip r:embed="rId16"/>
                    <a:stretch>
                      <a:fillRect/>
                    </a:stretch>
                  </pic:blipFill>
                  <pic:spPr>
                    <a:xfrm>
                      <a:off x="0" y="0"/>
                      <a:ext cx="5671185" cy="8778240"/>
                    </a:xfrm>
                    <a:prstGeom prst="rect">
                      <a:avLst/>
                    </a:prstGeom>
                  </pic:spPr>
                </pic:pic>
              </a:graphicData>
            </a:graphic>
          </wp:inline>
        </w:drawing>
      </w:r>
    </w:p>
    <w:p w14:paraId="3DCA74ED" w14:textId="33266EF8" w:rsidR="00612293" w:rsidRPr="00950087" w:rsidRDefault="00612293"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647BF8F5" wp14:editId="524FAB06">
            <wp:extent cx="5956935" cy="8778240"/>
            <wp:effectExtent l="0" t="0" r="5715" b="3810"/>
            <wp:docPr id="18478234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3419" name="Picture 1847823419"/>
                    <pic:cNvPicPr/>
                  </pic:nvPicPr>
                  <pic:blipFill>
                    <a:blip r:embed="rId17"/>
                    <a:stretch>
                      <a:fillRect/>
                    </a:stretch>
                  </pic:blipFill>
                  <pic:spPr>
                    <a:xfrm>
                      <a:off x="0" y="0"/>
                      <a:ext cx="5956935" cy="8778240"/>
                    </a:xfrm>
                    <a:prstGeom prst="rect">
                      <a:avLst/>
                    </a:prstGeom>
                  </pic:spPr>
                </pic:pic>
              </a:graphicData>
            </a:graphic>
          </wp:inline>
        </w:drawing>
      </w:r>
    </w:p>
    <w:p w14:paraId="5C828A45"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lastRenderedPageBreak/>
        <w:t>7. Class B Subnetting</w:t>
      </w:r>
    </w:p>
    <w:p w14:paraId="16FF6125"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7.1. </w:t>
      </w:r>
      <w:r w:rsidRPr="00950087">
        <w:rPr>
          <w:rFonts w:asciiTheme="majorHAnsi" w:hAnsiTheme="majorHAnsi" w:cstheme="majorHAnsi"/>
          <w:sz w:val="24"/>
          <w:szCs w:val="24"/>
        </w:rPr>
        <w:t>You have a Class B network and need 29 subnets. What is your subnet mask?</w:t>
      </w:r>
    </w:p>
    <w:p w14:paraId="028EDB04" w14:textId="462636A5" w:rsidR="00612293" w:rsidRPr="00950087" w:rsidRDefault="00612293"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430B377A" wp14:editId="323F5B06">
            <wp:extent cx="5654040" cy="8778240"/>
            <wp:effectExtent l="0" t="0" r="3810" b="3810"/>
            <wp:docPr id="1586527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7140" name="Picture 1586527140"/>
                    <pic:cNvPicPr/>
                  </pic:nvPicPr>
                  <pic:blipFill>
                    <a:blip r:embed="rId18"/>
                    <a:stretch>
                      <a:fillRect/>
                    </a:stretch>
                  </pic:blipFill>
                  <pic:spPr>
                    <a:xfrm>
                      <a:off x="0" y="0"/>
                      <a:ext cx="5654040" cy="8778240"/>
                    </a:xfrm>
                    <a:prstGeom prst="rect">
                      <a:avLst/>
                    </a:prstGeom>
                  </pic:spPr>
                </pic:pic>
              </a:graphicData>
            </a:graphic>
          </wp:inline>
        </w:drawing>
      </w:r>
    </w:p>
    <w:p w14:paraId="5E3E8761"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lastRenderedPageBreak/>
        <w:t>8. Broadcast Address</w:t>
      </w:r>
    </w:p>
    <w:p w14:paraId="1FDC8442"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8.1. </w:t>
      </w:r>
      <w:r w:rsidRPr="00950087">
        <w:rPr>
          <w:rFonts w:asciiTheme="majorHAnsi" w:hAnsiTheme="majorHAnsi" w:cstheme="majorHAnsi"/>
          <w:sz w:val="24"/>
          <w:szCs w:val="24"/>
        </w:rPr>
        <w:t>What is the broadcast address of 192.168.192.10/29?</w:t>
      </w:r>
    </w:p>
    <w:p w14:paraId="69CAA0A8"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t>9. Number of Hosts</w:t>
      </w:r>
    </w:p>
    <w:p w14:paraId="1D822E37"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9.1. </w:t>
      </w:r>
      <w:r w:rsidRPr="00950087">
        <w:rPr>
          <w:rFonts w:asciiTheme="majorHAnsi" w:hAnsiTheme="majorHAnsi" w:cstheme="majorHAnsi"/>
          <w:sz w:val="24"/>
          <w:szCs w:val="24"/>
        </w:rPr>
        <w:t>How many hosts are available with a Class C /29 mask?</w:t>
      </w:r>
    </w:p>
    <w:p w14:paraId="176E7085" w14:textId="4C320BD7" w:rsidR="00612293" w:rsidRPr="00950087" w:rsidRDefault="00612293" w:rsidP="005351FD">
      <w:pPr>
        <w:spacing w:after="0" w:line="240" w:lineRule="auto"/>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36FD1777" wp14:editId="532DE19F">
            <wp:extent cx="5969635" cy="8778240"/>
            <wp:effectExtent l="0" t="0" r="0" b="3810"/>
            <wp:docPr id="19692004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0476" name="Picture 1969200476"/>
                    <pic:cNvPicPr/>
                  </pic:nvPicPr>
                  <pic:blipFill>
                    <a:blip r:embed="rId19"/>
                    <a:stretch>
                      <a:fillRect/>
                    </a:stretch>
                  </pic:blipFill>
                  <pic:spPr>
                    <a:xfrm>
                      <a:off x="0" y="0"/>
                      <a:ext cx="5969635" cy="8778240"/>
                    </a:xfrm>
                    <a:prstGeom prst="rect">
                      <a:avLst/>
                    </a:prstGeom>
                  </pic:spPr>
                </pic:pic>
              </a:graphicData>
            </a:graphic>
          </wp:inline>
        </w:drawing>
      </w:r>
    </w:p>
    <w:p w14:paraId="2633BE03" w14:textId="77777777" w:rsidR="002908D5" w:rsidRPr="00950087" w:rsidRDefault="00000000" w:rsidP="005351FD">
      <w:pPr>
        <w:spacing w:before="180" w:after="0" w:line="240" w:lineRule="auto"/>
        <w:rPr>
          <w:rFonts w:asciiTheme="majorHAnsi" w:hAnsiTheme="majorHAnsi" w:cstheme="majorHAnsi"/>
          <w:sz w:val="24"/>
          <w:szCs w:val="24"/>
        </w:rPr>
      </w:pPr>
      <w:r w:rsidRPr="00950087">
        <w:rPr>
          <w:rFonts w:asciiTheme="majorHAnsi" w:hAnsiTheme="majorHAnsi" w:cstheme="majorHAnsi"/>
          <w:b/>
          <w:sz w:val="24"/>
          <w:szCs w:val="24"/>
        </w:rPr>
        <w:lastRenderedPageBreak/>
        <w:t>10. Find the Subnet</w:t>
      </w:r>
    </w:p>
    <w:p w14:paraId="2A0D3E40" w14:textId="77777777" w:rsidR="002908D5" w:rsidRPr="00950087" w:rsidRDefault="00000000" w:rsidP="005351FD">
      <w:pPr>
        <w:spacing w:after="0" w:line="240" w:lineRule="auto"/>
        <w:rPr>
          <w:rFonts w:asciiTheme="majorHAnsi" w:hAnsiTheme="majorHAnsi" w:cstheme="majorHAnsi"/>
          <w:sz w:val="24"/>
          <w:szCs w:val="24"/>
        </w:rPr>
      </w:pPr>
      <w:r w:rsidRPr="00950087">
        <w:rPr>
          <w:rFonts w:asciiTheme="majorHAnsi" w:hAnsiTheme="majorHAnsi" w:cstheme="majorHAnsi"/>
          <w:b/>
          <w:sz w:val="24"/>
          <w:szCs w:val="24"/>
        </w:rPr>
        <w:t xml:space="preserve">10.1. </w:t>
      </w:r>
      <w:r w:rsidRPr="00950087">
        <w:rPr>
          <w:rFonts w:asciiTheme="majorHAnsi" w:hAnsiTheme="majorHAnsi" w:cstheme="majorHAnsi"/>
          <w:sz w:val="24"/>
          <w:szCs w:val="24"/>
        </w:rPr>
        <w:t>What is the subnet for host ID 10.16.3.65/23?</w:t>
      </w:r>
    </w:p>
    <w:p w14:paraId="39AB002D" w14:textId="39BA8AF8" w:rsidR="002F614E" w:rsidRPr="002F614E" w:rsidRDefault="00612293" w:rsidP="002E5DB2">
      <w:pPr>
        <w:spacing w:after="0" w:line="240" w:lineRule="auto"/>
        <w:rPr>
          <w:rFonts w:asciiTheme="majorHAnsi" w:hAnsiTheme="majorHAnsi" w:cstheme="majorHAnsi"/>
          <w:color w:val="EE0000"/>
          <w:sz w:val="24"/>
          <w:szCs w:val="24"/>
        </w:rPr>
      </w:pPr>
      <w:r w:rsidRPr="00950087">
        <w:rPr>
          <w:rFonts w:asciiTheme="majorHAnsi" w:hAnsiTheme="majorHAnsi" w:cstheme="majorHAnsi"/>
          <w:noProof/>
          <w:sz w:val="24"/>
          <w:szCs w:val="24"/>
        </w:rPr>
        <w:lastRenderedPageBreak/>
        <w:drawing>
          <wp:inline distT="0" distB="0" distL="0" distR="0" wp14:anchorId="02C51BE1" wp14:editId="12ECF77E">
            <wp:extent cx="5908675" cy="8778240"/>
            <wp:effectExtent l="0" t="0" r="0" b="3810"/>
            <wp:docPr id="62150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141" name="Picture 62150141"/>
                    <pic:cNvPicPr/>
                  </pic:nvPicPr>
                  <pic:blipFill>
                    <a:blip r:embed="rId20"/>
                    <a:stretch>
                      <a:fillRect/>
                    </a:stretch>
                  </pic:blipFill>
                  <pic:spPr>
                    <a:xfrm>
                      <a:off x="0" y="0"/>
                      <a:ext cx="5908675" cy="8778240"/>
                    </a:xfrm>
                    <a:prstGeom prst="rect">
                      <a:avLst/>
                    </a:prstGeom>
                  </pic:spPr>
                </pic:pic>
              </a:graphicData>
            </a:graphic>
          </wp:inline>
        </w:drawing>
      </w:r>
      <w:r w:rsidR="00A46B31" w:rsidRPr="00950087">
        <w:rPr>
          <w:rFonts w:asciiTheme="majorHAnsi" w:hAnsiTheme="majorHAnsi" w:cstheme="majorHAnsi"/>
          <w:sz w:val="24"/>
          <w:szCs w:val="24"/>
        </w:rPr>
        <w:br/>
      </w:r>
      <w:r w:rsidR="002F614E" w:rsidRPr="002F614E">
        <w:rPr>
          <w:rFonts w:asciiTheme="majorHAnsi" w:hAnsiTheme="majorHAnsi" w:cstheme="majorHAnsi"/>
          <w:color w:val="EE0000"/>
          <w:sz w:val="24"/>
          <w:szCs w:val="24"/>
        </w:rPr>
        <w:lastRenderedPageBreak/>
        <w:t>Assignment 4</w:t>
      </w:r>
    </w:p>
    <w:p w14:paraId="5AAC026D" w14:textId="1159086E" w:rsidR="00A46B31" w:rsidRPr="002F614E" w:rsidRDefault="00A46B31" w:rsidP="002E5DB2">
      <w:pPr>
        <w:keepNext/>
        <w:spacing w:after="0" w:line="240" w:lineRule="auto"/>
        <w:rPr>
          <w:rFonts w:asciiTheme="majorHAnsi" w:hAnsiTheme="majorHAnsi" w:cstheme="majorHAnsi"/>
          <w:color w:val="EE0000"/>
          <w:sz w:val="24"/>
          <w:szCs w:val="24"/>
        </w:rPr>
      </w:pPr>
      <w:r w:rsidRPr="002F614E">
        <w:rPr>
          <w:rFonts w:asciiTheme="majorHAnsi" w:hAnsiTheme="majorHAnsi" w:cstheme="majorHAnsi"/>
          <w:color w:val="EE0000"/>
          <w:sz w:val="24"/>
          <w:szCs w:val="24"/>
        </w:rPr>
        <w:t>PNR: 2607401500</w:t>
      </w:r>
      <w:r w:rsidR="00A21E77">
        <w:rPr>
          <w:rFonts w:asciiTheme="majorHAnsi" w:hAnsiTheme="majorHAnsi" w:cstheme="majorHAnsi"/>
          <w:color w:val="EE0000"/>
          <w:sz w:val="24"/>
          <w:szCs w:val="24"/>
        </w:rPr>
        <w:t>22</w:t>
      </w:r>
    </w:p>
    <w:p w14:paraId="13E5F880" w14:textId="7DEC51F1" w:rsidR="00A46B31" w:rsidRPr="002F614E" w:rsidRDefault="00A46B31" w:rsidP="002E5DB2">
      <w:pPr>
        <w:keepNext/>
        <w:spacing w:after="0" w:line="240" w:lineRule="auto"/>
        <w:rPr>
          <w:rFonts w:asciiTheme="majorHAnsi" w:hAnsiTheme="majorHAnsi" w:cstheme="majorHAnsi"/>
          <w:color w:val="EE0000"/>
          <w:sz w:val="24"/>
          <w:szCs w:val="24"/>
        </w:rPr>
      </w:pPr>
      <w:proofErr w:type="spellStart"/>
      <w:r w:rsidRPr="002F614E">
        <w:rPr>
          <w:rFonts w:asciiTheme="majorHAnsi" w:hAnsiTheme="majorHAnsi" w:cstheme="majorHAnsi"/>
          <w:color w:val="EE0000"/>
          <w:sz w:val="24"/>
          <w:szCs w:val="24"/>
        </w:rPr>
        <w:t>Name:</w:t>
      </w:r>
      <w:r w:rsidR="00A21E77">
        <w:rPr>
          <w:rFonts w:asciiTheme="majorHAnsi" w:hAnsiTheme="majorHAnsi" w:cstheme="majorHAnsi"/>
          <w:color w:val="EE0000"/>
          <w:sz w:val="24"/>
          <w:szCs w:val="24"/>
        </w:rPr>
        <w:t>Shital</w:t>
      </w:r>
      <w:proofErr w:type="spellEnd"/>
      <w:r w:rsidR="00A21E77">
        <w:rPr>
          <w:rFonts w:asciiTheme="majorHAnsi" w:hAnsiTheme="majorHAnsi" w:cstheme="majorHAnsi"/>
          <w:color w:val="EE0000"/>
          <w:sz w:val="24"/>
          <w:szCs w:val="24"/>
        </w:rPr>
        <w:t xml:space="preserve"> Digambar Bhadre</w:t>
      </w:r>
    </w:p>
    <w:p w14:paraId="787B055D" w14:textId="77777777" w:rsidR="00A46B31" w:rsidRPr="00950087" w:rsidRDefault="00A46B31" w:rsidP="002E5DB2">
      <w:pPr>
        <w:spacing w:after="100" w:line="240" w:lineRule="auto"/>
        <w:rPr>
          <w:rFonts w:asciiTheme="majorHAnsi" w:hAnsiTheme="majorHAnsi" w:cstheme="majorHAnsi"/>
          <w:b/>
          <w:sz w:val="24"/>
          <w:szCs w:val="24"/>
        </w:rPr>
      </w:pPr>
      <w:r w:rsidRPr="00950087">
        <w:rPr>
          <w:rFonts w:asciiTheme="majorHAnsi" w:hAnsiTheme="majorHAnsi" w:cstheme="majorHAnsi"/>
          <w:b/>
          <w:sz w:val="24"/>
          <w:szCs w:val="24"/>
        </w:rPr>
        <w:br/>
        <w:t>Q.1. Your company's IP address is 192.168.10.0/24. You need to create subnets for four departments with host requirements of 120, 30, 60, 14 and 6. Calculate the network address, subnet mask, usable host range, and broadcast address for each department.</w:t>
      </w:r>
    </w:p>
    <w:tbl>
      <w:tblPr>
        <w:tblStyle w:val="TableGrid"/>
        <w:tblW w:w="11332" w:type="dxa"/>
        <w:jc w:val="center"/>
        <w:tblLook w:val="04A0" w:firstRow="1" w:lastRow="0" w:firstColumn="1" w:lastColumn="0" w:noHBand="0" w:noVBand="1"/>
      </w:tblPr>
      <w:tblGrid>
        <w:gridCol w:w="2121"/>
        <w:gridCol w:w="996"/>
        <w:gridCol w:w="2301"/>
        <w:gridCol w:w="2062"/>
        <w:gridCol w:w="1926"/>
        <w:gridCol w:w="1926"/>
      </w:tblGrid>
      <w:tr w:rsidR="00A46B31" w:rsidRPr="00950087" w14:paraId="468F50CD" w14:textId="77777777" w:rsidTr="005D74FA">
        <w:trPr>
          <w:trHeight w:val="34"/>
          <w:jc w:val="center"/>
        </w:trPr>
        <w:tc>
          <w:tcPr>
            <w:tcW w:w="2121" w:type="dxa"/>
          </w:tcPr>
          <w:p w14:paraId="2289A9D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Department/Site</w:t>
            </w:r>
          </w:p>
        </w:tc>
        <w:tc>
          <w:tcPr>
            <w:tcW w:w="996" w:type="dxa"/>
          </w:tcPr>
          <w:p w14:paraId="164543B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Hosts</w:t>
            </w:r>
          </w:p>
        </w:tc>
        <w:tc>
          <w:tcPr>
            <w:tcW w:w="2301" w:type="dxa"/>
          </w:tcPr>
          <w:p w14:paraId="7A42CC0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Network Address</w:t>
            </w:r>
          </w:p>
        </w:tc>
        <w:tc>
          <w:tcPr>
            <w:tcW w:w="2062" w:type="dxa"/>
          </w:tcPr>
          <w:p w14:paraId="6F9AADAA"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Subnet Mask</w:t>
            </w:r>
          </w:p>
        </w:tc>
        <w:tc>
          <w:tcPr>
            <w:tcW w:w="1926" w:type="dxa"/>
          </w:tcPr>
          <w:p w14:paraId="1C0553B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Usable Host Range</w:t>
            </w:r>
          </w:p>
        </w:tc>
        <w:tc>
          <w:tcPr>
            <w:tcW w:w="1926" w:type="dxa"/>
          </w:tcPr>
          <w:p w14:paraId="136937D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Broadcast</w:t>
            </w:r>
          </w:p>
        </w:tc>
      </w:tr>
      <w:tr w:rsidR="00A46B31" w:rsidRPr="00950087" w14:paraId="76CC415A" w14:textId="77777777" w:rsidTr="005D74FA">
        <w:trPr>
          <w:trHeight w:val="34"/>
          <w:jc w:val="center"/>
        </w:trPr>
        <w:tc>
          <w:tcPr>
            <w:tcW w:w="2121" w:type="dxa"/>
            <w:vAlign w:val="center"/>
          </w:tcPr>
          <w:p w14:paraId="031B965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Department 1</w:t>
            </w:r>
          </w:p>
        </w:tc>
        <w:tc>
          <w:tcPr>
            <w:tcW w:w="996" w:type="dxa"/>
            <w:vAlign w:val="center"/>
          </w:tcPr>
          <w:p w14:paraId="5462BD6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120</w:t>
            </w:r>
          </w:p>
        </w:tc>
        <w:tc>
          <w:tcPr>
            <w:tcW w:w="2301" w:type="dxa"/>
            <w:vAlign w:val="center"/>
          </w:tcPr>
          <w:p w14:paraId="6B09DF2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192.168.10.0/25</w:t>
            </w:r>
          </w:p>
        </w:tc>
        <w:tc>
          <w:tcPr>
            <w:tcW w:w="2062" w:type="dxa"/>
            <w:vAlign w:val="center"/>
          </w:tcPr>
          <w:p w14:paraId="74C3DDB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255.255.255.128</w:t>
            </w:r>
          </w:p>
        </w:tc>
        <w:tc>
          <w:tcPr>
            <w:tcW w:w="1926" w:type="dxa"/>
            <w:vAlign w:val="center"/>
          </w:tcPr>
          <w:p w14:paraId="191DDF5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 – 192.168.10.126</w:t>
            </w:r>
          </w:p>
        </w:tc>
        <w:tc>
          <w:tcPr>
            <w:tcW w:w="1926" w:type="dxa"/>
            <w:vAlign w:val="center"/>
          </w:tcPr>
          <w:p w14:paraId="2A0E046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192.168.10.127</w:t>
            </w:r>
          </w:p>
        </w:tc>
      </w:tr>
      <w:tr w:rsidR="00A46B31" w:rsidRPr="00950087" w14:paraId="6068343B" w14:textId="77777777" w:rsidTr="005D74FA">
        <w:trPr>
          <w:trHeight w:val="51"/>
          <w:jc w:val="center"/>
        </w:trPr>
        <w:tc>
          <w:tcPr>
            <w:tcW w:w="2121" w:type="dxa"/>
            <w:vAlign w:val="center"/>
          </w:tcPr>
          <w:p w14:paraId="14F41AA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Department 3</w:t>
            </w:r>
          </w:p>
        </w:tc>
        <w:tc>
          <w:tcPr>
            <w:tcW w:w="996" w:type="dxa"/>
            <w:vAlign w:val="center"/>
          </w:tcPr>
          <w:p w14:paraId="73AF1D01"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60</w:t>
            </w:r>
          </w:p>
        </w:tc>
        <w:tc>
          <w:tcPr>
            <w:tcW w:w="2301" w:type="dxa"/>
            <w:vAlign w:val="center"/>
          </w:tcPr>
          <w:p w14:paraId="1FF8B33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192.168.10.128/26</w:t>
            </w:r>
          </w:p>
        </w:tc>
        <w:tc>
          <w:tcPr>
            <w:tcW w:w="2062" w:type="dxa"/>
            <w:vAlign w:val="center"/>
          </w:tcPr>
          <w:p w14:paraId="2300F90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255.255.255.192</w:t>
            </w:r>
          </w:p>
        </w:tc>
        <w:tc>
          <w:tcPr>
            <w:tcW w:w="1926" w:type="dxa"/>
            <w:vAlign w:val="center"/>
          </w:tcPr>
          <w:p w14:paraId="775DB75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192.168.10.129 – 192.168.10.190</w:t>
            </w:r>
          </w:p>
        </w:tc>
        <w:tc>
          <w:tcPr>
            <w:tcW w:w="1926" w:type="dxa"/>
            <w:vAlign w:val="center"/>
          </w:tcPr>
          <w:p w14:paraId="61504B5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192.168.10.191</w:t>
            </w:r>
          </w:p>
        </w:tc>
      </w:tr>
      <w:tr w:rsidR="00A46B31" w:rsidRPr="00950087" w14:paraId="72C563C6" w14:textId="77777777" w:rsidTr="005D74FA">
        <w:trPr>
          <w:trHeight w:val="52"/>
          <w:jc w:val="center"/>
        </w:trPr>
        <w:tc>
          <w:tcPr>
            <w:tcW w:w="2121" w:type="dxa"/>
            <w:vAlign w:val="center"/>
          </w:tcPr>
          <w:p w14:paraId="18A8A88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Department 2</w:t>
            </w:r>
          </w:p>
        </w:tc>
        <w:tc>
          <w:tcPr>
            <w:tcW w:w="996" w:type="dxa"/>
            <w:vAlign w:val="center"/>
          </w:tcPr>
          <w:p w14:paraId="19562ED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30</w:t>
            </w:r>
          </w:p>
        </w:tc>
        <w:tc>
          <w:tcPr>
            <w:tcW w:w="2301" w:type="dxa"/>
            <w:vAlign w:val="center"/>
          </w:tcPr>
          <w:p w14:paraId="1A50BCB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192.168.10.192/27</w:t>
            </w:r>
          </w:p>
        </w:tc>
        <w:tc>
          <w:tcPr>
            <w:tcW w:w="2062" w:type="dxa"/>
            <w:vAlign w:val="center"/>
          </w:tcPr>
          <w:p w14:paraId="26655A1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255.255.255.224</w:t>
            </w:r>
          </w:p>
        </w:tc>
        <w:tc>
          <w:tcPr>
            <w:tcW w:w="1926" w:type="dxa"/>
            <w:vAlign w:val="center"/>
          </w:tcPr>
          <w:p w14:paraId="193D8CA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192.168.10.193 – 192.168.10.222</w:t>
            </w:r>
          </w:p>
        </w:tc>
        <w:tc>
          <w:tcPr>
            <w:tcW w:w="1926" w:type="dxa"/>
            <w:vAlign w:val="center"/>
          </w:tcPr>
          <w:p w14:paraId="694AB9C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192.168.10.223</w:t>
            </w:r>
          </w:p>
        </w:tc>
      </w:tr>
      <w:tr w:rsidR="00A46B31" w:rsidRPr="00950087" w14:paraId="550E2E21" w14:textId="77777777" w:rsidTr="005D74FA">
        <w:trPr>
          <w:trHeight w:val="52"/>
          <w:jc w:val="center"/>
        </w:trPr>
        <w:tc>
          <w:tcPr>
            <w:tcW w:w="2121" w:type="dxa"/>
            <w:vAlign w:val="center"/>
          </w:tcPr>
          <w:p w14:paraId="19919F6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Department 4</w:t>
            </w:r>
          </w:p>
        </w:tc>
        <w:tc>
          <w:tcPr>
            <w:tcW w:w="996" w:type="dxa"/>
            <w:vAlign w:val="center"/>
          </w:tcPr>
          <w:p w14:paraId="029C679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14</w:t>
            </w:r>
          </w:p>
        </w:tc>
        <w:tc>
          <w:tcPr>
            <w:tcW w:w="2301" w:type="dxa"/>
            <w:vAlign w:val="center"/>
          </w:tcPr>
          <w:p w14:paraId="453DEDE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192.168.10.224/28</w:t>
            </w:r>
          </w:p>
        </w:tc>
        <w:tc>
          <w:tcPr>
            <w:tcW w:w="2062" w:type="dxa"/>
            <w:vAlign w:val="center"/>
          </w:tcPr>
          <w:p w14:paraId="73DCBB0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255.255.255.240</w:t>
            </w:r>
          </w:p>
        </w:tc>
        <w:tc>
          <w:tcPr>
            <w:tcW w:w="1926" w:type="dxa"/>
            <w:vAlign w:val="center"/>
          </w:tcPr>
          <w:p w14:paraId="75FF823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192.168.10.225 – 192.168.10.238</w:t>
            </w:r>
          </w:p>
        </w:tc>
        <w:tc>
          <w:tcPr>
            <w:tcW w:w="1926" w:type="dxa"/>
            <w:vAlign w:val="center"/>
          </w:tcPr>
          <w:p w14:paraId="663331E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192.168.10.239</w:t>
            </w:r>
          </w:p>
        </w:tc>
      </w:tr>
      <w:tr w:rsidR="00A46B31" w:rsidRPr="00950087" w14:paraId="21D5B08B" w14:textId="77777777" w:rsidTr="005D74FA">
        <w:trPr>
          <w:trHeight w:val="52"/>
          <w:jc w:val="center"/>
        </w:trPr>
        <w:tc>
          <w:tcPr>
            <w:tcW w:w="2121" w:type="dxa"/>
            <w:vAlign w:val="center"/>
          </w:tcPr>
          <w:p w14:paraId="1C0C7F3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Department 5</w:t>
            </w:r>
          </w:p>
        </w:tc>
        <w:tc>
          <w:tcPr>
            <w:tcW w:w="996" w:type="dxa"/>
            <w:vAlign w:val="center"/>
          </w:tcPr>
          <w:p w14:paraId="2678D837"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6</w:t>
            </w:r>
          </w:p>
        </w:tc>
        <w:tc>
          <w:tcPr>
            <w:tcW w:w="2301" w:type="dxa"/>
            <w:vAlign w:val="center"/>
          </w:tcPr>
          <w:p w14:paraId="050B862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192.168.10.240/29</w:t>
            </w:r>
          </w:p>
        </w:tc>
        <w:tc>
          <w:tcPr>
            <w:tcW w:w="2062" w:type="dxa"/>
            <w:vAlign w:val="center"/>
          </w:tcPr>
          <w:p w14:paraId="26266DA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255.255.255.248</w:t>
            </w:r>
          </w:p>
        </w:tc>
        <w:tc>
          <w:tcPr>
            <w:tcW w:w="1926" w:type="dxa"/>
            <w:vAlign w:val="center"/>
          </w:tcPr>
          <w:p w14:paraId="2B4926D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192.168.10.241 – 192.168.10.246</w:t>
            </w:r>
          </w:p>
        </w:tc>
        <w:tc>
          <w:tcPr>
            <w:tcW w:w="1926" w:type="dxa"/>
            <w:vAlign w:val="center"/>
          </w:tcPr>
          <w:p w14:paraId="3064B08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192.168.10.247</w:t>
            </w:r>
          </w:p>
        </w:tc>
      </w:tr>
    </w:tbl>
    <w:p w14:paraId="1DE29B7E" w14:textId="77777777" w:rsidR="00A46B31" w:rsidRPr="00950087" w:rsidRDefault="00A46B31" w:rsidP="00753D80">
      <w:pPr>
        <w:spacing w:after="100" w:line="240" w:lineRule="auto"/>
        <w:jc w:val="center"/>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43809ED5" wp14:editId="385A2D04">
            <wp:extent cx="6239510" cy="8869680"/>
            <wp:effectExtent l="0" t="0" r="8890" b="7620"/>
            <wp:docPr id="16976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5074" name="Picture 1697615074"/>
                    <pic:cNvPicPr/>
                  </pic:nvPicPr>
                  <pic:blipFill>
                    <a:blip r:embed="rId21"/>
                    <a:stretch>
                      <a:fillRect/>
                    </a:stretch>
                  </pic:blipFill>
                  <pic:spPr>
                    <a:xfrm>
                      <a:off x="0" y="0"/>
                      <a:ext cx="623951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767DD1E9" wp14:editId="53EAC138">
            <wp:extent cx="6130290" cy="8869680"/>
            <wp:effectExtent l="0" t="0" r="3810" b="7620"/>
            <wp:docPr id="120626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6053" name="Picture 1206266053"/>
                    <pic:cNvPicPr/>
                  </pic:nvPicPr>
                  <pic:blipFill>
                    <a:blip r:embed="rId22"/>
                    <a:stretch>
                      <a:fillRect/>
                    </a:stretch>
                  </pic:blipFill>
                  <pic:spPr>
                    <a:xfrm>
                      <a:off x="0" y="0"/>
                      <a:ext cx="6130290" cy="8869680"/>
                    </a:xfrm>
                    <a:prstGeom prst="rect">
                      <a:avLst/>
                    </a:prstGeom>
                  </pic:spPr>
                </pic:pic>
              </a:graphicData>
            </a:graphic>
          </wp:inline>
        </w:drawing>
      </w:r>
      <w:r w:rsidRPr="00950087">
        <w:rPr>
          <w:rFonts w:asciiTheme="majorHAnsi" w:hAnsiTheme="majorHAnsi" w:cstheme="majorHAnsi"/>
          <w:noProof/>
          <w:sz w:val="24"/>
          <w:szCs w:val="24"/>
        </w:rPr>
        <w:br/>
      </w:r>
      <w:r w:rsidRPr="00950087">
        <w:rPr>
          <w:rFonts w:asciiTheme="majorHAnsi" w:hAnsiTheme="majorHAnsi" w:cstheme="majorHAnsi"/>
          <w:noProof/>
          <w:sz w:val="24"/>
          <w:szCs w:val="24"/>
        </w:rPr>
        <w:lastRenderedPageBreak/>
        <w:drawing>
          <wp:inline distT="0" distB="0" distL="0" distR="0" wp14:anchorId="700358A2" wp14:editId="4B6C3025">
            <wp:extent cx="5800725" cy="8869680"/>
            <wp:effectExtent l="0" t="0" r="9525" b="7620"/>
            <wp:docPr id="1989880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80660" name="Picture 1989880660"/>
                    <pic:cNvPicPr/>
                  </pic:nvPicPr>
                  <pic:blipFill>
                    <a:blip r:embed="rId23"/>
                    <a:stretch>
                      <a:fillRect/>
                    </a:stretch>
                  </pic:blipFill>
                  <pic:spPr>
                    <a:xfrm>
                      <a:off x="0" y="0"/>
                      <a:ext cx="5800725"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107FC77F" wp14:editId="111514A1">
            <wp:extent cx="6134735" cy="8869680"/>
            <wp:effectExtent l="0" t="0" r="0" b="7620"/>
            <wp:docPr id="1975267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7581" name="Picture 1975267581"/>
                    <pic:cNvPicPr/>
                  </pic:nvPicPr>
                  <pic:blipFill>
                    <a:blip r:embed="rId24"/>
                    <a:stretch>
                      <a:fillRect/>
                    </a:stretch>
                  </pic:blipFill>
                  <pic:spPr>
                    <a:xfrm>
                      <a:off x="0" y="0"/>
                      <a:ext cx="6134735"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70C50E85" wp14:editId="52CB00B2">
            <wp:extent cx="5871210" cy="8869680"/>
            <wp:effectExtent l="0" t="0" r="0" b="7620"/>
            <wp:docPr id="912863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3439" name="Picture 912863439"/>
                    <pic:cNvPicPr/>
                  </pic:nvPicPr>
                  <pic:blipFill>
                    <a:blip r:embed="rId25"/>
                    <a:stretch>
                      <a:fillRect/>
                    </a:stretch>
                  </pic:blipFill>
                  <pic:spPr>
                    <a:xfrm>
                      <a:off x="0" y="0"/>
                      <a:ext cx="587121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b/>
          <w:sz w:val="24"/>
          <w:szCs w:val="24"/>
        </w:rPr>
        <w:lastRenderedPageBreak/>
        <w:t>2. A company's IP address is 172.18.0.0/16. They need to create subnets for four sites with host requirements of 8,000, 60, 900, and 2,000. Using VLSM, calculate the network address, subnet mask, usable host range, and broadcast address for each site.</w:t>
      </w:r>
    </w:p>
    <w:tbl>
      <w:tblPr>
        <w:tblStyle w:val="TableGrid"/>
        <w:tblW w:w="10367" w:type="dxa"/>
        <w:jc w:val="center"/>
        <w:tblLook w:val="04A0" w:firstRow="1" w:lastRow="0" w:firstColumn="1" w:lastColumn="0" w:noHBand="0" w:noVBand="1"/>
      </w:tblPr>
      <w:tblGrid>
        <w:gridCol w:w="1941"/>
        <w:gridCol w:w="1410"/>
        <w:gridCol w:w="1732"/>
        <w:gridCol w:w="1886"/>
        <w:gridCol w:w="1699"/>
        <w:gridCol w:w="1699"/>
      </w:tblGrid>
      <w:tr w:rsidR="00A46B31" w:rsidRPr="00950087" w14:paraId="0C8281AF" w14:textId="77777777" w:rsidTr="00AD463B">
        <w:trPr>
          <w:trHeight w:val="269"/>
          <w:jc w:val="center"/>
        </w:trPr>
        <w:tc>
          <w:tcPr>
            <w:tcW w:w="1941" w:type="dxa"/>
          </w:tcPr>
          <w:p w14:paraId="1973DFD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Department/Site</w:t>
            </w:r>
          </w:p>
        </w:tc>
        <w:tc>
          <w:tcPr>
            <w:tcW w:w="1410" w:type="dxa"/>
          </w:tcPr>
          <w:p w14:paraId="0D5EA48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Hosts</w:t>
            </w:r>
          </w:p>
        </w:tc>
        <w:tc>
          <w:tcPr>
            <w:tcW w:w="1732" w:type="dxa"/>
          </w:tcPr>
          <w:p w14:paraId="02DB9B9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Network Address</w:t>
            </w:r>
          </w:p>
        </w:tc>
        <w:tc>
          <w:tcPr>
            <w:tcW w:w="1886" w:type="dxa"/>
          </w:tcPr>
          <w:p w14:paraId="3DEC34E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Subnet Mask</w:t>
            </w:r>
          </w:p>
        </w:tc>
        <w:tc>
          <w:tcPr>
            <w:tcW w:w="1699" w:type="dxa"/>
          </w:tcPr>
          <w:p w14:paraId="29B5C42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Usable Host Range</w:t>
            </w:r>
          </w:p>
        </w:tc>
        <w:tc>
          <w:tcPr>
            <w:tcW w:w="1699" w:type="dxa"/>
          </w:tcPr>
          <w:p w14:paraId="3D33EFC7"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Broadcast</w:t>
            </w:r>
          </w:p>
        </w:tc>
      </w:tr>
      <w:tr w:rsidR="00A46B31" w:rsidRPr="00950087" w14:paraId="20F510A8" w14:textId="77777777" w:rsidTr="00AD463B">
        <w:trPr>
          <w:trHeight w:val="269"/>
          <w:jc w:val="center"/>
        </w:trPr>
        <w:tc>
          <w:tcPr>
            <w:tcW w:w="1941" w:type="dxa"/>
            <w:vAlign w:val="center"/>
          </w:tcPr>
          <w:p w14:paraId="05B5C8A1"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Site 1</w:t>
            </w:r>
          </w:p>
        </w:tc>
        <w:tc>
          <w:tcPr>
            <w:tcW w:w="1410" w:type="dxa"/>
            <w:vAlign w:val="center"/>
          </w:tcPr>
          <w:p w14:paraId="29DE88DA"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8000</w:t>
            </w:r>
          </w:p>
        </w:tc>
        <w:tc>
          <w:tcPr>
            <w:tcW w:w="1732" w:type="dxa"/>
            <w:vAlign w:val="center"/>
          </w:tcPr>
          <w:p w14:paraId="5934EE2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172.18.0.0/19</w:t>
            </w:r>
          </w:p>
        </w:tc>
        <w:tc>
          <w:tcPr>
            <w:tcW w:w="1886" w:type="dxa"/>
            <w:vAlign w:val="center"/>
          </w:tcPr>
          <w:p w14:paraId="5EA16200"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255.255.224.0</w:t>
            </w:r>
          </w:p>
        </w:tc>
        <w:tc>
          <w:tcPr>
            <w:tcW w:w="1699" w:type="dxa"/>
            <w:vAlign w:val="center"/>
          </w:tcPr>
          <w:p w14:paraId="7039824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172.18.0.1 – 172.18.31.254</w:t>
            </w:r>
          </w:p>
        </w:tc>
        <w:tc>
          <w:tcPr>
            <w:tcW w:w="1699" w:type="dxa"/>
            <w:vAlign w:val="center"/>
          </w:tcPr>
          <w:p w14:paraId="694897D1"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172.18.31.255</w:t>
            </w:r>
          </w:p>
        </w:tc>
      </w:tr>
      <w:tr w:rsidR="00A46B31" w:rsidRPr="00950087" w14:paraId="2BD638DB" w14:textId="77777777" w:rsidTr="00AD463B">
        <w:trPr>
          <w:trHeight w:val="261"/>
          <w:jc w:val="center"/>
        </w:trPr>
        <w:tc>
          <w:tcPr>
            <w:tcW w:w="1941" w:type="dxa"/>
            <w:vAlign w:val="center"/>
          </w:tcPr>
          <w:p w14:paraId="748CCDC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Site 4</w:t>
            </w:r>
          </w:p>
        </w:tc>
        <w:tc>
          <w:tcPr>
            <w:tcW w:w="1410" w:type="dxa"/>
            <w:vAlign w:val="center"/>
          </w:tcPr>
          <w:p w14:paraId="58C02A5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2000</w:t>
            </w:r>
          </w:p>
        </w:tc>
        <w:tc>
          <w:tcPr>
            <w:tcW w:w="1732" w:type="dxa"/>
            <w:vAlign w:val="center"/>
          </w:tcPr>
          <w:p w14:paraId="5F24D84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172.18.32.0/21</w:t>
            </w:r>
          </w:p>
        </w:tc>
        <w:tc>
          <w:tcPr>
            <w:tcW w:w="1886" w:type="dxa"/>
            <w:vAlign w:val="center"/>
          </w:tcPr>
          <w:p w14:paraId="23899D4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255.255.248.0</w:t>
            </w:r>
          </w:p>
        </w:tc>
        <w:tc>
          <w:tcPr>
            <w:tcW w:w="1699" w:type="dxa"/>
            <w:vAlign w:val="center"/>
          </w:tcPr>
          <w:p w14:paraId="716411FF"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172.18.32.1 – 172.18.39.254</w:t>
            </w:r>
          </w:p>
        </w:tc>
        <w:tc>
          <w:tcPr>
            <w:tcW w:w="1699" w:type="dxa"/>
            <w:vAlign w:val="center"/>
          </w:tcPr>
          <w:p w14:paraId="271355F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172.18.39.255</w:t>
            </w:r>
          </w:p>
        </w:tc>
      </w:tr>
      <w:tr w:rsidR="00A46B31" w:rsidRPr="00950087" w14:paraId="173BFFA2" w14:textId="77777777" w:rsidTr="00AD463B">
        <w:trPr>
          <w:trHeight w:val="269"/>
          <w:jc w:val="center"/>
        </w:trPr>
        <w:tc>
          <w:tcPr>
            <w:tcW w:w="1941" w:type="dxa"/>
            <w:vAlign w:val="center"/>
          </w:tcPr>
          <w:p w14:paraId="544FE5A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Site 3</w:t>
            </w:r>
          </w:p>
        </w:tc>
        <w:tc>
          <w:tcPr>
            <w:tcW w:w="1410" w:type="dxa"/>
            <w:vAlign w:val="center"/>
          </w:tcPr>
          <w:p w14:paraId="182A051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900</w:t>
            </w:r>
          </w:p>
        </w:tc>
        <w:tc>
          <w:tcPr>
            <w:tcW w:w="1732" w:type="dxa"/>
            <w:vAlign w:val="center"/>
          </w:tcPr>
          <w:p w14:paraId="1F114F5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172.18.40.0/22</w:t>
            </w:r>
          </w:p>
        </w:tc>
        <w:tc>
          <w:tcPr>
            <w:tcW w:w="1886" w:type="dxa"/>
            <w:vAlign w:val="center"/>
          </w:tcPr>
          <w:p w14:paraId="761E9C17"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255.255.252.0</w:t>
            </w:r>
          </w:p>
        </w:tc>
        <w:tc>
          <w:tcPr>
            <w:tcW w:w="1699" w:type="dxa"/>
            <w:vAlign w:val="center"/>
          </w:tcPr>
          <w:p w14:paraId="0F57217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172.18.40.1 – 172.18.43.254</w:t>
            </w:r>
          </w:p>
        </w:tc>
        <w:tc>
          <w:tcPr>
            <w:tcW w:w="1699" w:type="dxa"/>
            <w:vAlign w:val="center"/>
          </w:tcPr>
          <w:p w14:paraId="1CAC40B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172.18.43.255</w:t>
            </w:r>
          </w:p>
        </w:tc>
      </w:tr>
      <w:tr w:rsidR="00A46B31" w:rsidRPr="00950087" w14:paraId="1F681AA4" w14:textId="77777777" w:rsidTr="00AD463B">
        <w:trPr>
          <w:trHeight w:val="261"/>
          <w:jc w:val="center"/>
        </w:trPr>
        <w:tc>
          <w:tcPr>
            <w:tcW w:w="1941" w:type="dxa"/>
            <w:vAlign w:val="center"/>
          </w:tcPr>
          <w:p w14:paraId="73CA981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Site 2</w:t>
            </w:r>
          </w:p>
        </w:tc>
        <w:tc>
          <w:tcPr>
            <w:tcW w:w="1410" w:type="dxa"/>
            <w:vAlign w:val="center"/>
          </w:tcPr>
          <w:p w14:paraId="3E393A3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60</w:t>
            </w:r>
          </w:p>
        </w:tc>
        <w:tc>
          <w:tcPr>
            <w:tcW w:w="1732" w:type="dxa"/>
            <w:vAlign w:val="center"/>
          </w:tcPr>
          <w:p w14:paraId="347C237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172.18.44.0/26</w:t>
            </w:r>
          </w:p>
        </w:tc>
        <w:tc>
          <w:tcPr>
            <w:tcW w:w="1886" w:type="dxa"/>
            <w:vAlign w:val="center"/>
          </w:tcPr>
          <w:p w14:paraId="196A000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255.255.255.192</w:t>
            </w:r>
          </w:p>
        </w:tc>
        <w:tc>
          <w:tcPr>
            <w:tcW w:w="1699" w:type="dxa"/>
            <w:vAlign w:val="center"/>
          </w:tcPr>
          <w:p w14:paraId="1290A87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172.18.44.1 – 172.18.44.62</w:t>
            </w:r>
          </w:p>
        </w:tc>
        <w:tc>
          <w:tcPr>
            <w:tcW w:w="1699" w:type="dxa"/>
            <w:vAlign w:val="center"/>
          </w:tcPr>
          <w:p w14:paraId="529B005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172.18.44.63</w:t>
            </w:r>
          </w:p>
        </w:tc>
      </w:tr>
    </w:tbl>
    <w:p w14:paraId="77D2B8AD" w14:textId="77777777" w:rsidR="00A46B31" w:rsidRPr="00950087" w:rsidRDefault="00A46B31" w:rsidP="00132C05">
      <w:pPr>
        <w:spacing w:after="100" w:line="240" w:lineRule="auto"/>
        <w:jc w:val="center"/>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50E69A95" wp14:editId="39C531E0">
            <wp:extent cx="6139815" cy="8869680"/>
            <wp:effectExtent l="0" t="0" r="0" b="7620"/>
            <wp:docPr id="173152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655" name="Picture 173152655"/>
                    <pic:cNvPicPr/>
                  </pic:nvPicPr>
                  <pic:blipFill>
                    <a:blip r:embed="rId26"/>
                    <a:stretch>
                      <a:fillRect/>
                    </a:stretch>
                  </pic:blipFill>
                  <pic:spPr>
                    <a:xfrm>
                      <a:off x="0" y="0"/>
                      <a:ext cx="6139815"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5D173FDB" wp14:editId="5FF99A76">
            <wp:extent cx="5626735" cy="8869680"/>
            <wp:effectExtent l="0" t="0" r="0" b="7620"/>
            <wp:docPr id="219149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9360" name="Picture 219149360"/>
                    <pic:cNvPicPr/>
                  </pic:nvPicPr>
                  <pic:blipFill>
                    <a:blip r:embed="rId27"/>
                    <a:stretch>
                      <a:fillRect/>
                    </a:stretch>
                  </pic:blipFill>
                  <pic:spPr>
                    <a:xfrm>
                      <a:off x="0" y="0"/>
                      <a:ext cx="5626735"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05A77BE9" wp14:editId="0549415C">
            <wp:extent cx="6120130" cy="8869680"/>
            <wp:effectExtent l="0" t="0" r="0" b="7620"/>
            <wp:docPr id="197828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132" name="Picture 197828132"/>
                    <pic:cNvPicPr/>
                  </pic:nvPicPr>
                  <pic:blipFill>
                    <a:blip r:embed="rId28"/>
                    <a:stretch>
                      <a:fillRect/>
                    </a:stretch>
                  </pic:blipFill>
                  <pic:spPr>
                    <a:xfrm>
                      <a:off x="0" y="0"/>
                      <a:ext cx="612013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665D243C" wp14:editId="1E440C62">
            <wp:extent cx="6188710" cy="8869680"/>
            <wp:effectExtent l="0" t="0" r="2540" b="7620"/>
            <wp:docPr id="1618633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3756" name="Picture 1618633756"/>
                    <pic:cNvPicPr/>
                  </pic:nvPicPr>
                  <pic:blipFill>
                    <a:blip r:embed="rId29"/>
                    <a:stretch>
                      <a:fillRect/>
                    </a:stretch>
                  </pic:blipFill>
                  <pic:spPr>
                    <a:xfrm>
                      <a:off x="0" y="0"/>
                      <a:ext cx="618871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b/>
          <w:sz w:val="24"/>
          <w:szCs w:val="24"/>
        </w:rPr>
        <w:lastRenderedPageBreak/>
        <w:t>3. Your organization uses the IP address 10.0.0.0/8. You need to create subnets for three branch offices with 50,000, 20,000, and 5,000 hosts. Solve this VLSM problem and provide the subnet details for each office.</w:t>
      </w:r>
    </w:p>
    <w:tbl>
      <w:tblPr>
        <w:tblStyle w:val="TableGrid"/>
        <w:tblW w:w="10551" w:type="dxa"/>
        <w:jc w:val="center"/>
        <w:tblLook w:val="04A0" w:firstRow="1" w:lastRow="0" w:firstColumn="1" w:lastColumn="0" w:noHBand="0" w:noVBand="1"/>
      </w:tblPr>
      <w:tblGrid>
        <w:gridCol w:w="1976"/>
        <w:gridCol w:w="1629"/>
        <w:gridCol w:w="1743"/>
        <w:gridCol w:w="1747"/>
        <w:gridCol w:w="1728"/>
        <w:gridCol w:w="1728"/>
      </w:tblGrid>
      <w:tr w:rsidR="00A46B31" w:rsidRPr="00950087" w14:paraId="39B310D1" w14:textId="77777777" w:rsidTr="00753D80">
        <w:trPr>
          <w:trHeight w:val="272"/>
          <w:jc w:val="center"/>
        </w:trPr>
        <w:tc>
          <w:tcPr>
            <w:tcW w:w="1976" w:type="dxa"/>
          </w:tcPr>
          <w:p w14:paraId="6A03C067"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Department/Site</w:t>
            </w:r>
          </w:p>
        </w:tc>
        <w:tc>
          <w:tcPr>
            <w:tcW w:w="1629" w:type="dxa"/>
          </w:tcPr>
          <w:p w14:paraId="2CF91D7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Hosts</w:t>
            </w:r>
          </w:p>
        </w:tc>
        <w:tc>
          <w:tcPr>
            <w:tcW w:w="1743" w:type="dxa"/>
          </w:tcPr>
          <w:p w14:paraId="6BED17BA"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Network Address</w:t>
            </w:r>
          </w:p>
        </w:tc>
        <w:tc>
          <w:tcPr>
            <w:tcW w:w="1747" w:type="dxa"/>
          </w:tcPr>
          <w:p w14:paraId="01B43A2D"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Subnet Mask</w:t>
            </w:r>
          </w:p>
        </w:tc>
        <w:tc>
          <w:tcPr>
            <w:tcW w:w="1728" w:type="dxa"/>
          </w:tcPr>
          <w:p w14:paraId="7A2890B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Usable Host Range</w:t>
            </w:r>
          </w:p>
        </w:tc>
        <w:tc>
          <w:tcPr>
            <w:tcW w:w="1728" w:type="dxa"/>
          </w:tcPr>
          <w:p w14:paraId="0144711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b/>
                <w:sz w:val="24"/>
                <w:szCs w:val="24"/>
              </w:rPr>
              <w:t>Broadcast</w:t>
            </w:r>
          </w:p>
        </w:tc>
      </w:tr>
      <w:tr w:rsidR="00A46B31" w:rsidRPr="00950087" w14:paraId="16989CDA" w14:textId="77777777" w:rsidTr="00753D80">
        <w:trPr>
          <w:trHeight w:val="272"/>
          <w:jc w:val="center"/>
        </w:trPr>
        <w:tc>
          <w:tcPr>
            <w:tcW w:w="1976" w:type="dxa"/>
            <w:vAlign w:val="center"/>
          </w:tcPr>
          <w:p w14:paraId="2598E1C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Branch Office 1</w:t>
            </w:r>
          </w:p>
        </w:tc>
        <w:tc>
          <w:tcPr>
            <w:tcW w:w="1629" w:type="dxa"/>
            <w:vAlign w:val="center"/>
          </w:tcPr>
          <w:p w14:paraId="7519F83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50000</w:t>
            </w:r>
          </w:p>
        </w:tc>
        <w:tc>
          <w:tcPr>
            <w:tcW w:w="1743" w:type="dxa"/>
            <w:vAlign w:val="center"/>
          </w:tcPr>
          <w:p w14:paraId="005431E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10.0.0.0/16</w:t>
            </w:r>
          </w:p>
        </w:tc>
        <w:tc>
          <w:tcPr>
            <w:tcW w:w="1747" w:type="dxa"/>
            <w:vAlign w:val="center"/>
          </w:tcPr>
          <w:p w14:paraId="390BD96A"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255.255.0.0</w:t>
            </w:r>
          </w:p>
        </w:tc>
        <w:tc>
          <w:tcPr>
            <w:tcW w:w="1728" w:type="dxa"/>
            <w:vAlign w:val="center"/>
          </w:tcPr>
          <w:p w14:paraId="16A0979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10.0.0.1 – 10.0.255.254</w:t>
            </w:r>
          </w:p>
        </w:tc>
        <w:tc>
          <w:tcPr>
            <w:tcW w:w="1728" w:type="dxa"/>
            <w:vAlign w:val="center"/>
          </w:tcPr>
          <w:p w14:paraId="29E378A8"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10.0.255.255</w:t>
            </w:r>
          </w:p>
        </w:tc>
      </w:tr>
      <w:tr w:rsidR="00A46B31" w:rsidRPr="00950087" w14:paraId="550774F2" w14:textId="77777777" w:rsidTr="00753D80">
        <w:trPr>
          <w:trHeight w:val="263"/>
          <w:jc w:val="center"/>
        </w:trPr>
        <w:tc>
          <w:tcPr>
            <w:tcW w:w="1976" w:type="dxa"/>
            <w:vAlign w:val="center"/>
          </w:tcPr>
          <w:p w14:paraId="77C6062C"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Branch Office 2</w:t>
            </w:r>
          </w:p>
        </w:tc>
        <w:tc>
          <w:tcPr>
            <w:tcW w:w="1629" w:type="dxa"/>
            <w:vAlign w:val="center"/>
          </w:tcPr>
          <w:p w14:paraId="02E7C1EB"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20000</w:t>
            </w:r>
          </w:p>
        </w:tc>
        <w:tc>
          <w:tcPr>
            <w:tcW w:w="1743" w:type="dxa"/>
            <w:vAlign w:val="center"/>
          </w:tcPr>
          <w:p w14:paraId="100718A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10.1.0.0/17</w:t>
            </w:r>
          </w:p>
        </w:tc>
        <w:tc>
          <w:tcPr>
            <w:tcW w:w="1747" w:type="dxa"/>
            <w:vAlign w:val="center"/>
          </w:tcPr>
          <w:p w14:paraId="7B48C489"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255.255.128.0</w:t>
            </w:r>
          </w:p>
        </w:tc>
        <w:tc>
          <w:tcPr>
            <w:tcW w:w="1728" w:type="dxa"/>
            <w:vAlign w:val="center"/>
          </w:tcPr>
          <w:p w14:paraId="31A8A9C4"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10.1.0.1 – 10.1.127.254</w:t>
            </w:r>
          </w:p>
        </w:tc>
        <w:tc>
          <w:tcPr>
            <w:tcW w:w="1728" w:type="dxa"/>
            <w:vAlign w:val="center"/>
          </w:tcPr>
          <w:p w14:paraId="2E85908E"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10.1.127.255</w:t>
            </w:r>
          </w:p>
        </w:tc>
      </w:tr>
      <w:tr w:rsidR="00A46B31" w:rsidRPr="00950087" w14:paraId="12EDDDBC" w14:textId="77777777" w:rsidTr="00753D80">
        <w:trPr>
          <w:trHeight w:val="272"/>
          <w:jc w:val="center"/>
        </w:trPr>
        <w:tc>
          <w:tcPr>
            <w:tcW w:w="1976" w:type="dxa"/>
            <w:vAlign w:val="center"/>
          </w:tcPr>
          <w:p w14:paraId="1A1E4E3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Branch Office 3</w:t>
            </w:r>
          </w:p>
        </w:tc>
        <w:tc>
          <w:tcPr>
            <w:tcW w:w="1629" w:type="dxa"/>
            <w:vAlign w:val="center"/>
          </w:tcPr>
          <w:p w14:paraId="17AA8552"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5000</w:t>
            </w:r>
          </w:p>
        </w:tc>
        <w:tc>
          <w:tcPr>
            <w:tcW w:w="1743" w:type="dxa"/>
            <w:vAlign w:val="center"/>
          </w:tcPr>
          <w:p w14:paraId="03C95443"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10.1.128.0/19</w:t>
            </w:r>
          </w:p>
        </w:tc>
        <w:tc>
          <w:tcPr>
            <w:tcW w:w="1747" w:type="dxa"/>
            <w:vAlign w:val="center"/>
          </w:tcPr>
          <w:p w14:paraId="5DB24E07"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255.255.224.0</w:t>
            </w:r>
          </w:p>
        </w:tc>
        <w:tc>
          <w:tcPr>
            <w:tcW w:w="1728" w:type="dxa"/>
            <w:vAlign w:val="center"/>
          </w:tcPr>
          <w:p w14:paraId="1C684B85"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10.1.128.1 – 10.1.159.254</w:t>
            </w:r>
          </w:p>
        </w:tc>
        <w:tc>
          <w:tcPr>
            <w:tcW w:w="1728" w:type="dxa"/>
            <w:vAlign w:val="center"/>
          </w:tcPr>
          <w:p w14:paraId="6825F326" w14:textId="77777777" w:rsidR="00A46B31" w:rsidRPr="00950087" w:rsidRDefault="00A46B31" w:rsidP="002E5DB2">
            <w:pPr>
              <w:rPr>
                <w:rFonts w:asciiTheme="majorHAnsi" w:hAnsiTheme="majorHAnsi" w:cstheme="majorHAnsi"/>
                <w:sz w:val="24"/>
                <w:szCs w:val="24"/>
              </w:rPr>
            </w:pPr>
            <w:r w:rsidRPr="00950087">
              <w:rPr>
                <w:rFonts w:asciiTheme="majorHAnsi" w:hAnsiTheme="majorHAnsi" w:cstheme="majorHAnsi"/>
                <w:sz w:val="24"/>
                <w:szCs w:val="24"/>
              </w:rPr>
              <w:t>10.1.159.255</w:t>
            </w:r>
          </w:p>
        </w:tc>
      </w:tr>
    </w:tbl>
    <w:p w14:paraId="74B7D997" w14:textId="58AEFABC" w:rsidR="00612293" w:rsidRPr="00950087" w:rsidRDefault="00A46B31" w:rsidP="004C3DB7">
      <w:pPr>
        <w:spacing w:line="240" w:lineRule="auto"/>
        <w:jc w:val="center"/>
        <w:rPr>
          <w:rFonts w:asciiTheme="majorHAnsi" w:hAnsiTheme="majorHAnsi" w:cstheme="majorHAnsi"/>
          <w:sz w:val="24"/>
          <w:szCs w:val="24"/>
        </w:rPr>
      </w:pPr>
      <w:r w:rsidRPr="00950087">
        <w:rPr>
          <w:rFonts w:asciiTheme="majorHAnsi" w:hAnsiTheme="majorHAnsi" w:cstheme="majorHAnsi"/>
          <w:noProof/>
          <w:sz w:val="24"/>
          <w:szCs w:val="24"/>
        </w:rPr>
        <w:lastRenderedPageBreak/>
        <w:drawing>
          <wp:inline distT="0" distB="0" distL="0" distR="0" wp14:anchorId="339BC55F" wp14:editId="79EFA912">
            <wp:extent cx="6159500" cy="8869680"/>
            <wp:effectExtent l="0" t="0" r="0" b="7620"/>
            <wp:docPr id="461275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5394" name="Picture 461275394"/>
                    <pic:cNvPicPr/>
                  </pic:nvPicPr>
                  <pic:blipFill>
                    <a:blip r:embed="rId30"/>
                    <a:stretch>
                      <a:fillRect/>
                    </a:stretch>
                  </pic:blipFill>
                  <pic:spPr>
                    <a:xfrm>
                      <a:off x="0" y="0"/>
                      <a:ext cx="615950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7A361664" wp14:editId="0805E81A">
            <wp:extent cx="5718810" cy="8869680"/>
            <wp:effectExtent l="0" t="0" r="0" b="7620"/>
            <wp:docPr id="1398957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7530" name="Picture 1398957530"/>
                    <pic:cNvPicPr/>
                  </pic:nvPicPr>
                  <pic:blipFill>
                    <a:blip r:embed="rId31"/>
                    <a:stretch>
                      <a:fillRect/>
                    </a:stretch>
                  </pic:blipFill>
                  <pic:spPr>
                    <a:xfrm>
                      <a:off x="0" y="0"/>
                      <a:ext cx="5718810" cy="8869680"/>
                    </a:xfrm>
                    <a:prstGeom prst="rect">
                      <a:avLst/>
                    </a:prstGeom>
                  </pic:spPr>
                </pic:pic>
              </a:graphicData>
            </a:graphic>
          </wp:inline>
        </w:drawing>
      </w:r>
      <w:r w:rsidRPr="00950087">
        <w:rPr>
          <w:rFonts w:asciiTheme="majorHAnsi" w:hAnsiTheme="majorHAnsi" w:cstheme="majorHAnsi"/>
          <w:sz w:val="24"/>
          <w:szCs w:val="24"/>
        </w:rPr>
        <w:br/>
      </w:r>
      <w:r w:rsidRPr="00950087">
        <w:rPr>
          <w:rFonts w:asciiTheme="majorHAnsi" w:hAnsiTheme="majorHAnsi" w:cstheme="majorHAnsi"/>
          <w:noProof/>
          <w:sz w:val="24"/>
          <w:szCs w:val="24"/>
        </w:rPr>
        <w:lastRenderedPageBreak/>
        <w:drawing>
          <wp:inline distT="0" distB="0" distL="0" distR="0" wp14:anchorId="65A5E4F7" wp14:editId="284DC86D">
            <wp:extent cx="6109970" cy="8869680"/>
            <wp:effectExtent l="0" t="0" r="5080" b="7620"/>
            <wp:docPr id="1461955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5959" name="Picture 1461955959"/>
                    <pic:cNvPicPr/>
                  </pic:nvPicPr>
                  <pic:blipFill>
                    <a:blip r:embed="rId32"/>
                    <a:stretch>
                      <a:fillRect/>
                    </a:stretch>
                  </pic:blipFill>
                  <pic:spPr>
                    <a:xfrm>
                      <a:off x="0" y="0"/>
                      <a:ext cx="6109970" cy="8869680"/>
                    </a:xfrm>
                    <a:prstGeom prst="rect">
                      <a:avLst/>
                    </a:prstGeom>
                  </pic:spPr>
                </pic:pic>
              </a:graphicData>
            </a:graphic>
          </wp:inline>
        </w:drawing>
      </w:r>
    </w:p>
    <w:sectPr w:rsidR="00612293" w:rsidRPr="00950087" w:rsidSect="00034616">
      <w:footerReference w:type="default" r:id="rId3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20F725" w14:textId="77777777" w:rsidR="00FB4782" w:rsidRDefault="00FB4782">
      <w:pPr>
        <w:spacing w:after="0" w:line="240" w:lineRule="auto"/>
      </w:pPr>
      <w:r>
        <w:separator/>
      </w:r>
    </w:p>
  </w:endnote>
  <w:endnote w:type="continuationSeparator" w:id="0">
    <w:p w14:paraId="7CE19D3F" w14:textId="77777777" w:rsidR="00FB4782" w:rsidRDefault="00FB4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642C2" w14:textId="7B353F15" w:rsidR="002908D5" w:rsidRDefault="002908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6706A" w14:textId="77777777" w:rsidR="00FB4782" w:rsidRDefault="00FB4782">
      <w:pPr>
        <w:spacing w:after="0" w:line="240" w:lineRule="auto"/>
      </w:pPr>
      <w:r>
        <w:separator/>
      </w:r>
    </w:p>
  </w:footnote>
  <w:footnote w:type="continuationSeparator" w:id="0">
    <w:p w14:paraId="2E17691F" w14:textId="77777777" w:rsidR="00FB4782" w:rsidRDefault="00FB4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383402">
    <w:abstractNumId w:val="8"/>
  </w:num>
  <w:num w:numId="2" w16cid:durableId="517695435">
    <w:abstractNumId w:val="6"/>
  </w:num>
  <w:num w:numId="3" w16cid:durableId="758599497">
    <w:abstractNumId w:val="5"/>
  </w:num>
  <w:num w:numId="4" w16cid:durableId="1688680702">
    <w:abstractNumId w:val="4"/>
  </w:num>
  <w:num w:numId="5" w16cid:durableId="1553886632">
    <w:abstractNumId w:val="7"/>
  </w:num>
  <w:num w:numId="6" w16cid:durableId="1695573837">
    <w:abstractNumId w:val="3"/>
  </w:num>
  <w:num w:numId="7" w16cid:durableId="10186299">
    <w:abstractNumId w:val="2"/>
  </w:num>
  <w:num w:numId="8" w16cid:durableId="319893071">
    <w:abstractNumId w:val="1"/>
  </w:num>
  <w:num w:numId="9" w16cid:durableId="96678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E15"/>
    <w:rsid w:val="0006063C"/>
    <w:rsid w:val="00095006"/>
    <w:rsid w:val="000D1427"/>
    <w:rsid w:val="0015074B"/>
    <w:rsid w:val="00170DBA"/>
    <w:rsid w:val="001D78F4"/>
    <w:rsid w:val="00244843"/>
    <w:rsid w:val="0028280A"/>
    <w:rsid w:val="002908D5"/>
    <w:rsid w:val="0029639D"/>
    <w:rsid w:val="002B75FA"/>
    <w:rsid w:val="002F614E"/>
    <w:rsid w:val="00313762"/>
    <w:rsid w:val="00326F90"/>
    <w:rsid w:val="00353600"/>
    <w:rsid w:val="003E41D2"/>
    <w:rsid w:val="00447952"/>
    <w:rsid w:val="00460366"/>
    <w:rsid w:val="004C3DB7"/>
    <w:rsid w:val="004D3D28"/>
    <w:rsid w:val="00520BB0"/>
    <w:rsid w:val="005351FD"/>
    <w:rsid w:val="00585684"/>
    <w:rsid w:val="005A1AA7"/>
    <w:rsid w:val="006119D9"/>
    <w:rsid w:val="00612293"/>
    <w:rsid w:val="007D61E7"/>
    <w:rsid w:val="0081306F"/>
    <w:rsid w:val="0083569F"/>
    <w:rsid w:val="0085127C"/>
    <w:rsid w:val="008F7082"/>
    <w:rsid w:val="00931EA4"/>
    <w:rsid w:val="00950087"/>
    <w:rsid w:val="0096485A"/>
    <w:rsid w:val="00975F22"/>
    <w:rsid w:val="00A21E77"/>
    <w:rsid w:val="00A35E56"/>
    <w:rsid w:val="00A46B31"/>
    <w:rsid w:val="00A82C03"/>
    <w:rsid w:val="00AA1D8D"/>
    <w:rsid w:val="00AC1163"/>
    <w:rsid w:val="00B2799F"/>
    <w:rsid w:val="00B47730"/>
    <w:rsid w:val="00C451B3"/>
    <w:rsid w:val="00C63CF4"/>
    <w:rsid w:val="00CB0664"/>
    <w:rsid w:val="00CF5073"/>
    <w:rsid w:val="00EA511F"/>
    <w:rsid w:val="00F76BD7"/>
    <w:rsid w:val="00FA203D"/>
    <w:rsid w:val="00FB4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3D793"/>
  <w14:defaultImageDpi w14:val="300"/>
  <w15:docId w15:val="{42CDF9B6-0D00-475E-AC95-6C112779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rashtrapal bhadre</cp:lastModifiedBy>
  <cp:revision>3</cp:revision>
  <dcterms:created xsi:type="dcterms:W3CDTF">2026-08-20T17:39:00Z</dcterms:created>
  <dcterms:modified xsi:type="dcterms:W3CDTF">2026-10-22T18:21:00Z</dcterms:modified>
  <cp:category/>
</cp:coreProperties>
</file>