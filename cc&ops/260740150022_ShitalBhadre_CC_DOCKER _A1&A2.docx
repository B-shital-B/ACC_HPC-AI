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1DD408" w14:textId="58E465E3" w:rsidR="00584F04" w:rsidRDefault="00584F04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Shital Digambar Bhadre</w:t>
      </w:r>
    </w:p>
    <w:p w14:paraId="3533D24B" w14:textId="1A3E63E0" w:rsidR="00584F04" w:rsidRPr="00584F04" w:rsidRDefault="00584F04" w:rsidP="00584F04">
      <w:pPr>
        <w:rPr>
          <w:b/>
          <w:bCs/>
        </w:rPr>
      </w:pPr>
      <w:r w:rsidRPr="00584F04">
        <w:rPr>
          <w:b/>
          <w:bCs/>
        </w:rPr>
        <w:t>PRN NO:260740150022</w:t>
      </w:r>
    </w:p>
    <w:p w14:paraId="23F67BE4" w14:textId="2BB7900C" w:rsidR="0043335C" w:rsidRPr="002F4833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F4833">
        <w:rPr>
          <w:rFonts w:ascii="Times New Roman" w:hAnsi="Times New Roman" w:cs="Times New Roman"/>
          <w:color w:val="auto"/>
        </w:rPr>
        <w:t>Assignment 1: Basic Docker Commands</w:t>
      </w:r>
    </w:p>
    <w:p w14:paraId="41FB9C4A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t>1. Verify the Docker version</w:t>
      </w:r>
    </w:p>
    <w:p w14:paraId="6CA7A124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--version</w:t>
      </w:r>
    </w:p>
    <w:p w14:paraId="02F82F20" w14:textId="77777777" w:rsidR="0043335C" w:rsidRPr="002F4833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4B2F47" wp14:editId="1661852C">
            <wp:extent cx="5669280" cy="30646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1-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9D45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t>2. Check whether the Docker service is running</w:t>
      </w:r>
    </w:p>
    <w:p w14:paraId="2B820DDA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sudo systemctl status docker</w:t>
      </w:r>
    </w:p>
    <w:p w14:paraId="248DF120" w14:textId="77777777" w:rsidR="0043335C" w:rsidRPr="002F4833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3E9C50" wp14:editId="1AFF6CCD">
            <wp:extent cx="5669280" cy="30646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1-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2187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lastRenderedPageBreak/>
        <w:t>3. Execute the hello-world container</w:t>
      </w:r>
    </w:p>
    <w:p w14:paraId="59DB2E21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run hello-world</w:t>
      </w:r>
    </w:p>
    <w:p w14:paraId="6E154174" w14:textId="77777777" w:rsidR="0043335C" w:rsidRPr="002F4833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FDAFBD" wp14:editId="464BD980">
            <wp:extent cx="5669280" cy="30646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0051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t>4. Display running containers</w:t>
      </w:r>
    </w:p>
    <w:p w14:paraId="168202F6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ps</w:t>
      </w:r>
    </w:p>
    <w:p w14:paraId="3E481D57" w14:textId="77777777" w:rsidR="0043335C" w:rsidRPr="002F4833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E3D64B" wp14:editId="4DA0F06F">
            <wp:extent cx="5669280" cy="30646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4-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5F41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t>5. Display running and stopped containers</w:t>
      </w:r>
    </w:p>
    <w:p w14:paraId="10454551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ps -a</w:t>
      </w:r>
    </w:p>
    <w:p w14:paraId="2E96FDBD" w14:textId="77777777" w:rsidR="0043335C" w:rsidRPr="002F4833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34AF76" wp14:editId="2A3C133E">
            <wp:extent cx="5669280" cy="30646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4-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1AAB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t>6. Display downloaded images</w:t>
      </w:r>
    </w:p>
    <w:p w14:paraId="66B8F83F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images</w:t>
      </w:r>
    </w:p>
    <w:p w14:paraId="5F0DD28C" w14:textId="77777777" w:rsidR="0043335C" w:rsidRPr="002F4833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BAEF0A" wp14:editId="67713157">
            <wp:extent cx="5669280" cy="30646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4-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17C2" w14:textId="77777777" w:rsidR="00046D3F" w:rsidRPr="002F4833" w:rsidRDefault="00046D3F">
      <w:pPr>
        <w:pStyle w:val="Heading1"/>
        <w:rPr>
          <w:rFonts w:ascii="Times New Roman" w:hAnsi="Times New Roman" w:cs="Times New Roman"/>
          <w:color w:val="auto"/>
        </w:rPr>
      </w:pPr>
    </w:p>
    <w:p w14:paraId="1F30B18F" w14:textId="77777777" w:rsidR="00046D3F" w:rsidRPr="002F4833" w:rsidRDefault="00046D3F" w:rsidP="00046D3F">
      <w:pPr>
        <w:rPr>
          <w:rFonts w:ascii="Times New Roman" w:hAnsi="Times New Roman" w:cs="Times New Roman"/>
          <w:sz w:val="28"/>
          <w:szCs w:val="28"/>
        </w:rPr>
      </w:pPr>
    </w:p>
    <w:p w14:paraId="09229CD0" w14:textId="77777777" w:rsidR="00046D3F" w:rsidRPr="002F4833" w:rsidRDefault="00046D3F" w:rsidP="00046D3F">
      <w:pPr>
        <w:rPr>
          <w:rFonts w:ascii="Times New Roman" w:hAnsi="Times New Roman" w:cs="Times New Roman"/>
          <w:sz w:val="28"/>
          <w:szCs w:val="28"/>
        </w:rPr>
      </w:pPr>
    </w:p>
    <w:p w14:paraId="1A962EA0" w14:textId="77777777" w:rsidR="00046D3F" w:rsidRPr="002F4833" w:rsidRDefault="00046D3F" w:rsidP="00046D3F">
      <w:pPr>
        <w:rPr>
          <w:rFonts w:ascii="Times New Roman" w:hAnsi="Times New Roman" w:cs="Times New Roman"/>
          <w:sz w:val="28"/>
          <w:szCs w:val="28"/>
        </w:rPr>
      </w:pPr>
    </w:p>
    <w:p w14:paraId="30533541" w14:textId="3462A8A2" w:rsidR="0043335C" w:rsidRPr="002F4833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F4833">
        <w:rPr>
          <w:rFonts w:ascii="Times New Roman" w:hAnsi="Times New Roman" w:cs="Times New Roman"/>
          <w:color w:val="auto"/>
        </w:rPr>
        <w:lastRenderedPageBreak/>
        <w:t>Assignment 2: Working with an Ubuntu Container</w:t>
      </w:r>
    </w:p>
    <w:p w14:paraId="032EDAC7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t>1. Download the Ubuntu image</w:t>
      </w:r>
    </w:p>
    <w:p w14:paraId="378BC7CE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pull ubuntu</w:t>
      </w:r>
    </w:p>
    <w:p w14:paraId="0C163E24" w14:textId="593BB270" w:rsidR="0043335C" w:rsidRPr="002F4833" w:rsidRDefault="00046D3F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396A59" wp14:editId="2954EEED">
            <wp:extent cx="6583680" cy="3559175"/>
            <wp:effectExtent l="0" t="0" r="7620" b="3175"/>
            <wp:docPr id="37643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32216" name="Picture 3764322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C2AF" w14:textId="31AABB83" w:rsidR="00046D3F" w:rsidRPr="002F4833" w:rsidRDefault="00046D3F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E86375" wp14:editId="487DA114">
            <wp:extent cx="6583680" cy="3015615"/>
            <wp:effectExtent l="0" t="0" r="7620" b="0"/>
            <wp:docPr id="1535894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94627" name="Picture 15358946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B1F6" w14:textId="77777777" w:rsidR="00584F04" w:rsidRDefault="00584F0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</w:p>
    <w:p w14:paraId="0C8BE209" w14:textId="77777777" w:rsidR="00584F04" w:rsidRDefault="00584F0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</w:p>
    <w:p w14:paraId="6C068AAC" w14:textId="77777777" w:rsidR="00584F04" w:rsidRDefault="00584F0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</w:p>
    <w:p w14:paraId="4C5A9EEE" w14:textId="1F7F26F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t>2. Create an interactive Ubuntu container</w:t>
      </w:r>
    </w:p>
    <w:p w14:paraId="4B8FDE9C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run -it --name ubuntu-lab ubuntu bash</w:t>
      </w:r>
    </w:p>
    <w:p w14:paraId="75FF1778" w14:textId="113BD5FF" w:rsidR="0043335C" w:rsidRPr="002F4833" w:rsidRDefault="00046D3F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8D4B7D" wp14:editId="272B8138">
            <wp:extent cx="6583680" cy="3559175"/>
            <wp:effectExtent l="0" t="0" r="7620" b="3175"/>
            <wp:docPr id="1549587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87599" name="Picture 15495875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54FF" w14:textId="2D365E35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t>3. Execute pwd, ls, whoami, and cat /etc/os-release</w:t>
      </w:r>
    </w:p>
    <w:p w14:paraId="30ADA4F6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pwd</w:t>
      </w:r>
    </w:p>
    <w:p w14:paraId="109E418B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ls</w:t>
      </w:r>
    </w:p>
    <w:p w14:paraId="2245329C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whoami</w:t>
      </w:r>
    </w:p>
    <w:p w14:paraId="53B35E97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cat /etc/os-release</w:t>
      </w:r>
    </w:p>
    <w:p w14:paraId="16A0CA25" w14:textId="371FAEDA" w:rsidR="0043335C" w:rsidRPr="002F4833" w:rsidRDefault="00046D3F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83AA66" wp14:editId="6F45DC20">
            <wp:extent cx="6583680" cy="3559175"/>
            <wp:effectExtent l="0" t="0" r="7620" b="3175"/>
            <wp:docPr id="13190441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44161" name="Picture 131904416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9C7F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t>4. Create a directory named DockerLab</w:t>
      </w:r>
    </w:p>
    <w:p w14:paraId="54BB90AC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mkdir DockerLab</w:t>
      </w:r>
    </w:p>
    <w:p w14:paraId="388B98C9" w14:textId="4B08E2C0" w:rsidR="0043335C" w:rsidRPr="002F4833" w:rsidRDefault="00046D3F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EFCE7F" wp14:editId="45614BED">
            <wp:extent cx="6583680" cy="3559175"/>
            <wp:effectExtent l="0" t="0" r="7620" b="3175"/>
            <wp:docPr id="7309273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27392" name="Picture 73092739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1715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t>5. Create a file named welcome.txt inside it</w:t>
      </w:r>
    </w:p>
    <w:p w14:paraId="338F6615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touch DockerLab/welcome.txt</w:t>
      </w:r>
    </w:p>
    <w:p w14:paraId="06C44F60" w14:textId="622E82A1" w:rsidR="0043335C" w:rsidRPr="002F4833" w:rsidRDefault="00046D3F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exit</w:t>
      </w:r>
    </w:p>
    <w:p w14:paraId="543CB5E7" w14:textId="5F44CAA2" w:rsidR="0043335C" w:rsidRPr="002F4833" w:rsidRDefault="00046D3F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1E9D83" wp14:editId="085F664E">
            <wp:extent cx="6583680" cy="3559175"/>
            <wp:effectExtent l="0" t="0" r="7620" b="3175"/>
            <wp:docPr id="1493504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0473" name="Picture 14935047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5455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t>6. Exit the container and check its status</w:t>
      </w:r>
    </w:p>
    <w:p w14:paraId="0B7F0C8F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exit</w:t>
      </w:r>
    </w:p>
    <w:p w14:paraId="24118EF6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ps -a</w:t>
      </w:r>
    </w:p>
    <w:p w14:paraId="351A262D" w14:textId="2EFA32B3" w:rsidR="0043335C" w:rsidRPr="002F4833" w:rsidRDefault="00046D3F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77C149" wp14:editId="5E6BC1AB">
            <wp:extent cx="6583680" cy="3559175"/>
            <wp:effectExtent l="0" t="0" r="7620" b="3175"/>
            <wp:docPr id="4458812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81279" name="Picture 44588127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7694" w14:textId="77777777" w:rsidR="00584F04" w:rsidRDefault="00584F0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</w:p>
    <w:p w14:paraId="7C8335CB" w14:textId="77777777" w:rsidR="00584F04" w:rsidRDefault="00584F0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</w:p>
    <w:p w14:paraId="47376C08" w14:textId="41D3FC4F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t>7. Restart the container and verify whether the file still exists</w:t>
      </w:r>
    </w:p>
    <w:p w14:paraId="34384706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start ubuntu-lab</w:t>
      </w:r>
    </w:p>
    <w:p w14:paraId="6E097C08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exec -it ubuntu-lab bash</w:t>
      </w:r>
    </w:p>
    <w:p w14:paraId="7CE82A5A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ls DockerLab</w:t>
      </w:r>
    </w:p>
    <w:p w14:paraId="2E7EF1F6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exit</w:t>
      </w:r>
    </w:p>
    <w:p w14:paraId="37ECF5AD" w14:textId="5F193771" w:rsidR="0043335C" w:rsidRPr="002F4833" w:rsidRDefault="00046D3F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70C5C3" wp14:editId="446A0010">
            <wp:extent cx="6583680" cy="3015615"/>
            <wp:effectExtent l="0" t="0" r="7620" b="0"/>
            <wp:docPr id="5033243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24315" name="Picture 50332431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B495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t>8. Remove the container</w:t>
      </w:r>
    </w:p>
    <w:p w14:paraId="5BB17D96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stop ubuntu-lab</w:t>
      </w:r>
    </w:p>
    <w:p w14:paraId="432BCBF1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rm ubuntu-lab</w:t>
      </w:r>
    </w:p>
    <w:p w14:paraId="023BBE56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ps -a</w:t>
      </w:r>
    </w:p>
    <w:p w14:paraId="69DB380C" w14:textId="2D7A2D60" w:rsidR="0043335C" w:rsidRPr="002F4833" w:rsidRDefault="00046D3F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2B7E30" wp14:editId="1940E01C">
            <wp:extent cx="6583680" cy="3015615"/>
            <wp:effectExtent l="0" t="0" r="7620" b="0"/>
            <wp:docPr id="6284860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86014" name="Picture 6284860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35C" w:rsidRPr="002F4833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92680">
    <w:abstractNumId w:val="8"/>
  </w:num>
  <w:num w:numId="2" w16cid:durableId="2051685324">
    <w:abstractNumId w:val="6"/>
  </w:num>
  <w:num w:numId="3" w16cid:durableId="2059620753">
    <w:abstractNumId w:val="5"/>
  </w:num>
  <w:num w:numId="4" w16cid:durableId="1803500621">
    <w:abstractNumId w:val="4"/>
  </w:num>
  <w:num w:numId="5" w16cid:durableId="223371247">
    <w:abstractNumId w:val="7"/>
  </w:num>
  <w:num w:numId="6" w16cid:durableId="149643204">
    <w:abstractNumId w:val="3"/>
  </w:num>
  <w:num w:numId="7" w16cid:durableId="725955875">
    <w:abstractNumId w:val="2"/>
  </w:num>
  <w:num w:numId="8" w16cid:durableId="1357460088">
    <w:abstractNumId w:val="1"/>
  </w:num>
  <w:num w:numId="9" w16cid:durableId="4376747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D3F"/>
    <w:rsid w:val="0006063C"/>
    <w:rsid w:val="000A110B"/>
    <w:rsid w:val="000F52B7"/>
    <w:rsid w:val="0015074B"/>
    <w:rsid w:val="0029639D"/>
    <w:rsid w:val="002F4833"/>
    <w:rsid w:val="00326F90"/>
    <w:rsid w:val="0043335C"/>
    <w:rsid w:val="00584F04"/>
    <w:rsid w:val="00920BC1"/>
    <w:rsid w:val="009907DF"/>
    <w:rsid w:val="00AA1D8D"/>
    <w:rsid w:val="00B43AD4"/>
    <w:rsid w:val="00B47730"/>
    <w:rsid w:val="00CB0664"/>
    <w:rsid w:val="00EB4D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9D0D42"/>
  <w14:defaultImageDpi w14:val="300"/>
  <w15:docId w15:val="{6080503A-EF83-4FCD-8FA0-BB73E0EB5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rashtrapal bhadre</cp:lastModifiedBy>
  <cp:revision>2</cp:revision>
  <dcterms:created xsi:type="dcterms:W3CDTF">2026-10-28T18:01:00Z</dcterms:created>
  <dcterms:modified xsi:type="dcterms:W3CDTF">2026-10-28T18:01:00Z</dcterms:modified>
  <cp:category/>
</cp:coreProperties>
</file>