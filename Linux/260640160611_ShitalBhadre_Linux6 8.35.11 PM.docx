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85D798" w14:textId="67A9CD63" w:rsidR="00E5019A" w:rsidRDefault="00F601F9" w:rsidP="00395F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Shital Digambar Bhadre</w:t>
      </w:r>
    </w:p>
    <w:p w14:paraId="4757708C" w14:textId="73605503" w:rsidR="00F601F9" w:rsidRPr="00395F3D" w:rsidRDefault="00F601F9" w:rsidP="00395F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Assignment 6</w:t>
      </w:r>
      <w:r w:rsidR="00351E45">
        <w:rPr>
          <w:rFonts w:asciiTheme="majorHAnsi" w:hAnsiTheme="majorHAnsi" w:cstheme="majorHAnsi"/>
          <w:sz w:val="24"/>
          <w:szCs w:val="24"/>
        </w:rPr>
        <w:t>&amp;7</w:t>
      </w:r>
    </w:p>
    <w:p w14:paraId="3D248D2F" w14:textId="77777777" w:rsidR="00E5019A" w:rsidRPr="00395F3D" w:rsidRDefault="00E5019A" w:rsidP="00395F3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CBF81BF" w14:textId="10C3E070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Q1. Variable and String Manipulation</w:t>
      </w:r>
    </w:p>
    <w:p w14:paraId="19E14059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716E6681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that:</w:t>
      </w:r>
      <w:r w:rsidRPr="00395F3D">
        <w:rPr>
          <w:rFonts w:asciiTheme="majorHAnsi" w:hAnsiTheme="majorHAnsi" w:cstheme="majorHAnsi"/>
          <w:sz w:val="24"/>
          <w:szCs w:val="24"/>
        </w:rPr>
        <w:br/>
        <w:t>• Accepts your first name and last name as input.</w:t>
      </w:r>
      <w:r w:rsidRPr="00395F3D">
        <w:rPr>
          <w:rFonts w:asciiTheme="majorHAnsi" w:hAnsiTheme="majorHAnsi" w:cstheme="majorHAnsi"/>
          <w:sz w:val="24"/>
          <w:szCs w:val="24"/>
        </w:rPr>
        <w:br/>
        <w:t>• Stores them in variables.</w:t>
      </w:r>
      <w:r w:rsidRPr="00395F3D">
        <w:rPr>
          <w:rFonts w:asciiTheme="majorHAnsi" w:hAnsiTheme="majorHAnsi" w:cstheme="majorHAnsi"/>
          <w:sz w:val="24"/>
          <w:szCs w:val="24"/>
        </w:rPr>
        <w:br/>
        <w:t>• Displays: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Full Name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Length of the full name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First character of the first name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o Last character of the last name</w:t>
      </w:r>
    </w:p>
    <w:p w14:paraId="335F4A5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69B3BF99" w14:textId="01D1FA2D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First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fname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>echo "Enter Last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fullname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="$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fname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lname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"</w:t>
      </w:r>
      <w:r w:rsidRPr="00395F3D">
        <w:rPr>
          <w:rFonts w:asciiTheme="majorHAnsi" w:hAnsiTheme="majorHAnsi" w:cstheme="majorHAnsi"/>
          <w:sz w:val="24"/>
          <w:szCs w:val="24"/>
        </w:rPr>
        <w:br/>
        <w:t>echo "Full Name: $fullname"</w:t>
      </w:r>
      <w:r w:rsidRPr="00395F3D">
        <w:rPr>
          <w:rFonts w:asciiTheme="majorHAnsi" w:hAnsiTheme="majorHAnsi" w:cstheme="majorHAnsi"/>
          <w:sz w:val="24"/>
          <w:szCs w:val="24"/>
        </w:rPr>
        <w:br/>
        <w:t>echo "Length of Full Name: ${#fullname}"</w:t>
      </w:r>
      <w:r w:rsidRPr="00395F3D">
        <w:rPr>
          <w:rFonts w:asciiTheme="majorHAnsi" w:hAnsiTheme="majorHAnsi" w:cstheme="majorHAnsi"/>
          <w:sz w:val="24"/>
          <w:szCs w:val="24"/>
        </w:rPr>
        <w:br/>
        <w:t>echo "First Character: ${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fname:0:1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}"</w:t>
      </w:r>
      <w:r w:rsidRPr="00395F3D">
        <w:rPr>
          <w:rFonts w:asciiTheme="majorHAnsi" w:hAnsiTheme="majorHAnsi" w:cstheme="majorHAnsi"/>
          <w:sz w:val="24"/>
          <w:szCs w:val="24"/>
        </w:rPr>
        <w:br/>
        <w:t>echo "Last Character: ${lname: -1}"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2FCA422D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7D5979E8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q1.sh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q1.sh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q1.sh</w:t>
      </w:r>
    </w:p>
    <w:p w14:paraId="6CA6B702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0B5E80E" w14:textId="06DB3136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58A124E" wp14:editId="5CED0E67">
            <wp:extent cx="5943600" cy="304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8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97FD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3E9A234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493BDD9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4494138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6EB7500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7C92AB6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D796B91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7976E49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9083DF4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454E491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82A7B8D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B3F3B9F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F734779" w14:textId="77777777" w:rsidR="00E15B3E" w:rsidRPr="00395F3D" w:rsidRDefault="00E15B3E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D941BD5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Q2. For Loop with Numbers</w:t>
      </w:r>
    </w:p>
    <w:p w14:paraId="25FC7D71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62652154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that:</w:t>
      </w:r>
      <w:r w:rsidRPr="00395F3D">
        <w:rPr>
          <w:rFonts w:asciiTheme="majorHAnsi" w:hAnsiTheme="majorHAnsi" w:cstheme="majorHAnsi"/>
          <w:sz w:val="24"/>
          <w:szCs w:val="24"/>
        </w:rPr>
        <w:br/>
        <w:t>• Uses a for loop to print numbers from 1 to 20.</w:t>
      </w:r>
      <w:r w:rsidRPr="00395F3D">
        <w:rPr>
          <w:rFonts w:asciiTheme="majorHAnsi" w:hAnsiTheme="majorHAnsi" w:cstheme="majorHAnsi"/>
          <w:sz w:val="24"/>
          <w:szCs w:val="24"/>
        </w:rPr>
        <w:br/>
        <w:t>• Print "Even" beside even numbers and "Odd" beside odd numbers.</w:t>
      </w:r>
    </w:p>
    <w:p w14:paraId="5CBC8614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4770A30E" w14:textId="77777777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for ((i=1; i&lt;=20; i++))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$((i % 2)) -eq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0 ]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"$i - Even"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"$i - Odd"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472C183E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01AAD94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q2.sh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q2.sh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q2.sh</w:t>
      </w:r>
    </w:p>
    <w:p w14:paraId="501A701B" w14:textId="467B514B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6CA4885F" w14:textId="06718AFE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4E7DFB" wp14:editId="1743C3A1">
            <wp:extent cx="5943600" cy="304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7F10853E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Q3. Directory Operations</w:t>
      </w:r>
    </w:p>
    <w:p w14:paraId="37D4888C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6F87216C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that:</w:t>
      </w:r>
      <w:r w:rsidRPr="00395F3D">
        <w:rPr>
          <w:rFonts w:asciiTheme="majorHAnsi" w:hAnsiTheme="majorHAnsi" w:cstheme="majorHAnsi"/>
          <w:sz w:val="24"/>
          <w:szCs w:val="24"/>
        </w:rPr>
        <w:br/>
        <w:t>• Accepts a directory name from the user.</w:t>
      </w:r>
      <w:r w:rsidRPr="00395F3D">
        <w:rPr>
          <w:rFonts w:asciiTheme="majorHAnsi" w:hAnsiTheme="majorHAnsi" w:cstheme="majorHAnsi"/>
          <w:sz w:val="24"/>
          <w:szCs w:val="24"/>
        </w:rPr>
        <w:br/>
        <w:t>• Checks whether it exists.</w:t>
      </w:r>
      <w:r w:rsidRPr="00395F3D">
        <w:rPr>
          <w:rFonts w:asciiTheme="majorHAnsi" w:hAnsiTheme="majorHAnsi" w:cstheme="majorHAnsi"/>
          <w:sz w:val="24"/>
          <w:szCs w:val="24"/>
        </w:rPr>
        <w:br/>
        <w:t>• If it exists, display total files and total directories.</w:t>
      </w:r>
      <w:r w:rsidRPr="00395F3D">
        <w:rPr>
          <w:rFonts w:asciiTheme="majorHAnsi" w:hAnsiTheme="majorHAnsi" w:cstheme="majorHAnsi"/>
          <w:sz w:val="24"/>
          <w:szCs w:val="24"/>
        </w:rPr>
        <w:br/>
        <w:t>• Otherwise display an appropriate message.</w:t>
      </w:r>
    </w:p>
    <w:p w14:paraId="2E1A1FC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3B41CC5E" w14:textId="085CF7F5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Directory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dir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>if [ -d "$dir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"Directory Exists"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"Total Files:"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find "$dir" -maxdepth 1 -type f | wc -l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"Total Directories:"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find "$dir" -maxdepth 1 -type d |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wc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-l</w:t>
      </w:r>
      <w:r w:rsidRPr="00395F3D">
        <w:rPr>
          <w:rFonts w:asciiTheme="majorHAnsi" w:hAnsiTheme="majorHAnsi" w:cstheme="majorHAnsi"/>
          <w:sz w:val="24"/>
          <w:szCs w:val="24"/>
        </w:rPr>
        <w:br/>
        <w:t>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"Directory Not Found"</w:t>
      </w:r>
      <w:r w:rsidRPr="00395F3D">
        <w:rPr>
          <w:rFonts w:asciiTheme="majorHAnsi" w:hAnsiTheme="majorHAnsi" w:cstheme="majorHAnsi"/>
          <w:sz w:val="24"/>
          <w:szCs w:val="24"/>
        </w:rPr>
        <w:br/>
        <w:t>fi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6649F90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3EE37B4D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q3.sh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q3.sh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q3.sh</w:t>
      </w:r>
    </w:p>
    <w:p w14:paraId="2A18DC3E" w14:textId="550D2B13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69CBAE6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B4A8DE" wp14:editId="36BF1B06">
            <wp:extent cx="5943600" cy="3045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(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DCE1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6CB8569D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Q4. File Information</w:t>
      </w:r>
    </w:p>
    <w:p w14:paraId="76DFABA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7DCA5314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 accepts a filename, checks whether it exists and displays file size, number of lines, number of words and readability/writability.</w:t>
      </w:r>
    </w:p>
    <w:p w14:paraId="55E225DE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5FD39C60" w14:textId="0A0AFC9E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File Name:"</w:t>
      </w:r>
      <w:r w:rsidRPr="00395F3D">
        <w:rPr>
          <w:rFonts w:asciiTheme="majorHAnsi" w:hAnsiTheme="majorHAnsi" w:cstheme="majorHAnsi"/>
          <w:sz w:val="24"/>
          <w:szCs w:val="24"/>
        </w:rPr>
        <w:br/>
        <w:t>read file</w:t>
      </w:r>
      <w:r w:rsidRPr="00395F3D">
        <w:rPr>
          <w:rFonts w:asciiTheme="majorHAnsi" w:hAnsiTheme="majorHAnsi" w:cstheme="majorHAnsi"/>
          <w:sz w:val="24"/>
          <w:szCs w:val="24"/>
        </w:rPr>
        <w:br/>
        <w:t>if [ -e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"File Size:"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wc -c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"Number of Lines:"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wc -l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"Number of Words:"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wc -w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-r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"Readable"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-w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"Writable"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"File Not Found"</w:t>
      </w:r>
      <w:r w:rsidRPr="00395F3D">
        <w:rPr>
          <w:rFonts w:asciiTheme="majorHAnsi" w:hAnsiTheme="majorHAnsi" w:cstheme="majorHAnsi"/>
          <w:sz w:val="24"/>
          <w:szCs w:val="24"/>
        </w:rPr>
        <w:br/>
        <w:t>fi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5422E9D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5A71A436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q4.sh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q4.sh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q4.sh</w:t>
      </w:r>
    </w:p>
    <w:p w14:paraId="54B593EB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5F3B605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C7C8EDE" wp14:editId="3181C4C0">
            <wp:extent cx="5943600" cy="304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B46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1708DF44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Q5. String Search</w:t>
      </w:r>
    </w:p>
    <w:p w14:paraId="4A69FE7B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5F549929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 accepts a sentence and a word to search and displays Found or Not Found.</w:t>
      </w:r>
    </w:p>
    <w:p w14:paraId="4B84A9FD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3B7A1E8F" w14:textId="0790586F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Sentence:"</w:t>
      </w:r>
      <w:r w:rsidRPr="00395F3D">
        <w:rPr>
          <w:rFonts w:asciiTheme="majorHAnsi" w:hAnsiTheme="majorHAnsi" w:cstheme="majorHAnsi"/>
          <w:sz w:val="24"/>
          <w:szCs w:val="24"/>
        </w:rPr>
        <w:br/>
        <w:t>read sentence</w:t>
      </w:r>
      <w:r w:rsidRPr="00395F3D">
        <w:rPr>
          <w:rFonts w:asciiTheme="majorHAnsi" w:hAnsiTheme="majorHAnsi" w:cstheme="majorHAnsi"/>
          <w:sz w:val="24"/>
          <w:szCs w:val="24"/>
        </w:rPr>
        <w:br/>
        <w:t>echo "Enter Word:"</w:t>
      </w:r>
      <w:r w:rsidRPr="00395F3D">
        <w:rPr>
          <w:rFonts w:asciiTheme="majorHAnsi" w:hAnsiTheme="majorHAnsi" w:cstheme="majorHAnsi"/>
          <w:sz w:val="24"/>
          <w:szCs w:val="24"/>
        </w:rPr>
        <w:br/>
        <w:t>read word</w:t>
      </w:r>
      <w:r w:rsidRPr="00395F3D">
        <w:rPr>
          <w:rFonts w:asciiTheme="majorHAnsi" w:hAnsiTheme="majorHAnsi" w:cstheme="majorHAnsi"/>
          <w:sz w:val="24"/>
          <w:szCs w:val="24"/>
        </w:rPr>
        <w:br/>
        <w:t>if echo "$sentence" | grep -q "$word"</w:t>
      </w:r>
      <w:r w:rsidRPr="00395F3D">
        <w:rPr>
          <w:rFonts w:asciiTheme="majorHAnsi" w:hAnsiTheme="majorHAnsi" w:cstheme="majorHAnsi"/>
          <w:sz w:val="24"/>
          <w:szCs w:val="24"/>
        </w:rPr>
        <w:br/>
        <w:t>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"Found"</w:t>
      </w:r>
      <w:r w:rsidRPr="00395F3D">
        <w:rPr>
          <w:rFonts w:asciiTheme="majorHAnsi" w:hAnsiTheme="majorHAnsi" w:cstheme="majorHAnsi"/>
          <w:sz w:val="24"/>
          <w:szCs w:val="24"/>
        </w:rPr>
        <w:br/>
        <w:t>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"Not Found"</w:t>
      </w:r>
      <w:r w:rsidRPr="00395F3D">
        <w:rPr>
          <w:rFonts w:asciiTheme="majorHAnsi" w:hAnsiTheme="majorHAnsi" w:cstheme="majorHAnsi"/>
          <w:sz w:val="24"/>
          <w:szCs w:val="24"/>
        </w:rPr>
        <w:br/>
        <w:t>fi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56F33102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4AAC0A7E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q5.sh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q5.sh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q5.sh</w:t>
      </w:r>
    </w:p>
    <w:p w14:paraId="451B6BC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2D34E79E" w14:textId="4AC28049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A65B504" wp14:editId="0ADE4E4C">
            <wp:extent cx="5943600" cy="304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(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50AB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Q6. While Loop</w:t>
      </w:r>
    </w:p>
    <w:p w14:paraId="447199C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5524F8C0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using a while loop to display numbers from 50 down to 1 and stop at 25.</w:t>
      </w:r>
    </w:p>
    <w:p w14:paraId="0667C3F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55D53830" w14:textId="2F2BB352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=50</w:t>
      </w:r>
      <w:r w:rsidRPr="00395F3D">
        <w:rPr>
          <w:rFonts w:asciiTheme="majorHAnsi" w:hAnsiTheme="majorHAnsi" w:cstheme="majorHAnsi"/>
          <w:sz w:val="24"/>
          <w:szCs w:val="24"/>
        </w:rPr>
        <w:br/>
        <w:t>while [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-ge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1 ]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-eq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25 ]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break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i=$((i-1))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6FD96D64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03467B03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q6.sh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q6.sh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q6.sh</w:t>
      </w:r>
    </w:p>
    <w:p w14:paraId="41E9C1E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4473129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6E660C" wp14:editId="5F4D82D2">
            <wp:extent cx="5943600" cy="3045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(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ED12" w14:textId="77777777" w:rsidR="00C34515" w:rsidRDefault="00C34515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</w:p>
    <w:p w14:paraId="7116DD01" w14:textId="6D8EEEB1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Q7. Until Loop</w:t>
      </w:r>
    </w:p>
    <w:p w14:paraId="15295139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6D1DB3D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using an until loop that prints numbers from 1 to 15 and their squares.</w:t>
      </w:r>
    </w:p>
    <w:p w14:paraId="278A6CB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047AA33F" w14:textId="5E6CBACA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=1</w:t>
      </w:r>
      <w:r w:rsidRPr="00395F3D">
        <w:rPr>
          <w:rFonts w:asciiTheme="majorHAnsi" w:hAnsiTheme="majorHAnsi" w:cstheme="majorHAnsi"/>
          <w:sz w:val="24"/>
          <w:szCs w:val="24"/>
        </w:rPr>
        <w:br/>
        <w:t>until [ $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 -gt 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15 ]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"$i -&gt; $((i*i))"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i=$((i+1))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6FD562C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683B63A7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q7.sh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q7.sh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q7.sh</w:t>
      </w:r>
    </w:p>
    <w:p w14:paraId="496AE52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4E08060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A08F6D" wp14:editId="19AB19F9">
            <wp:extent cx="5943600" cy="304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(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AFD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40988154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Q8. For Loop with Files</w:t>
      </w:r>
    </w:p>
    <w:p w14:paraId="35A6500E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4859E913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to display all .txt files and their sizes.</w:t>
      </w:r>
    </w:p>
    <w:p w14:paraId="3C4F5C63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4B981DAD" w14:textId="77777777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for file in *.txt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-f "$file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"File Name: 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wc -c &lt; "$file"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25B75C4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065BCEE3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q8.sh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q8.sh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q8.sh</w:t>
      </w:r>
    </w:p>
    <w:p w14:paraId="0B1C8BB2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4351E339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41022F9" wp14:editId="0A1A892C">
            <wp:extent cx="5943600" cy="3045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(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EA62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4DDA81ED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Q9. Variable, String and Loop</w:t>
      </w:r>
    </w:p>
    <w:p w14:paraId="52B73025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58BEED7B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to print each character of a word and total characters.</w:t>
      </w:r>
    </w:p>
    <w:p w14:paraId="2FA9730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12AFC518" w14:textId="0390C6D7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echo "Enter Word:"</w:t>
      </w:r>
      <w:r w:rsidRPr="00395F3D">
        <w:rPr>
          <w:rFonts w:asciiTheme="majorHAnsi" w:hAnsiTheme="majorHAnsi" w:cstheme="majorHAnsi"/>
          <w:sz w:val="24"/>
          <w:szCs w:val="24"/>
        </w:rPr>
        <w:br/>
        <w:t>read word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=${#word}</w:t>
      </w:r>
      <w:r w:rsidRPr="00395F3D">
        <w:rPr>
          <w:rFonts w:asciiTheme="majorHAnsi" w:hAnsiTheme="majorHAnsi" w:cstheme="majorHAnsi"/>
          <w:sz w:val="24"/>
          <w:szCs w:val="24"/>
        </w:rPr>
        <w:br/>
        <w:t>for ((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 xml:space="preserve">=0;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&lt;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len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t>; i++))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"${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word:i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:1}"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  <w:t>echo "Total Characters: $len"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7C28D77F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45E022AA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q9.sh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q9.sh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q9.sh</w:t>
      </w:r>
    </w:p>
    <w:p w14:paraId="429EB397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63DA37C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70D00E0" wp14:editId="08E76B71">
            <wp:extent cx="5943600" cy="304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(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E521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br w:type="page"/>
      </w:r>
    </w:p>
    <w:p w14:paraId="08B1F02B" w14:textId="77777777" w:rsidR="00EF59E8" w:rsidRPr="00395F3D" w:rsidRDefault="00000000" w:rsidP="00395F3D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lastRenderedPageBreak/>
        <w:t>Q10. Until Loop with Directory Creation</w:t>
      </w:r>
    </w:p>
    <w:p w14:paraId="2D57588C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Question</w:t>
      </w:r>
    </w:p>
    <w:p w14:paraId="0AECABCF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Write a shell script that repeatedly asks for a directory name until a new directory is entered, then creates it.</w:t>
      </w:r>
    </w:p>
    <w:p w14:paraId="3487D979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Program</w:t>
      </w:r>
    </w:p>
    <w:p w14:paraId="5AAED66A" w14:textId="1DB6F06D" w:rsidR="00EF59E8" w:rsidRPr="00395F3D" w:rsidRDefault="00000000" w:rsidP="00395F3D">
      <w:pPr>
        <w:pStyle w:val="NoSpacing"/>
        <w:rPr>
          <w:rFonts w:asciiTheme="majorHAnsi" w:hAnsiTheme="majorHAnsi" w:cstheme="majorHAnsi"/>
          <w:sz w:val="24"/>
          <w:szCs w:val="24"/>
        </w:rPr>
      </w:pPr>
      <w:proofErr w:type="gramStart"/>
      <w:r w:rsidRPr="00395F3D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t>bin/bash</w:t>
      </w:r>
      <w:r w:rsidRPr="00395F3D">
        <w:rPr>
          <w:rFonts w:asciiTheme="majorHAnsi" w:hAnsiTheme="majorHAnsi" w:cstheme="majorHAnsi"/>
          <w:sz w:val="24"/>
          <w:szCs w:val="24"/>
        </w:rPr>
        <w:br/>
      </w:r>
      <w:r w:rsidRPr="00395F3D">
        <w:rPr>
          <w:rFonts w:asciiTheme="majorHAnsi" w:hAnsiTheme="majorHAnsi" w:cstheme="majorHAnsi"/>
          <w:sz w:val="24"/>
          <w:szCs w:val="24"/>
        </w:rPr>
        <w:br/>
        <w:t>while true</w:t>
      </w:r>
      <w:r w:rsidRPr="00395F3D">
        <w:rPr>
          <w:rFonts w:asciiTheme="majorHAnsi" w:hAnsiTheme="majorHAnsi" w:cstheme="majorHAnsi"/>
          <w:sz w:val="24"/>
          <w:szCs w:val="24"/>
        </w:rPr>
        <w:br/>
        <w:t>do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echo "Enter Directory Name:"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read </w:t>
      </w:r>
      <w:proofErr w:type="spellStart"/>
      <w:r w:rsidRPr="00395F3D">
        <w:rPr>
          <w:rFonts w:asciiTheme="majorHAnsi" w:hAnsiTheme="majorHAnsi" w:cstheme="majorHAnsi"/>
          <w:sz w:val="24"/>
          <w:szCs w:val="24"/>
        </w:rPr>
        <w:t>dir</w:t>
      </w:r>
      <w:proofErr w:type="spell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if [ -d "$dir</w:t>
      </w:r>
      <w:proofErr w:type="gramStart"/>
      <w:r w:rsidRPr="00395F3D">
        <w:rPr>
          <w:rFonts w:asciiTheme="majorHAnsi" w:hAnsiTheme="majorHAnsi" w:cstheme="majorHAnsi"/>
          <w:sz w:val="24"/>
          <w:szCs w:val="24"/>
        </w:rPr>
        <w:t>" ]</w:t>
      </w:r>
      <w:proofErr w:type="gramEnd"/>
      <w:r w:rsidRPr="00395F3D">
        <w:rPr>
          <w:rFonts w:asciiTheme="majorHAnsi" w:hAnsiTheme="majorHAnsi" w:cstheme="majorHAnsi"/>
          <w:sz w:val="24"/>
          <w:szCs w:val="24"/>
        </w:rPr>
        <w:br/>
        <w:t xml:space="preserve">    then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"Directory Already Exists"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else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mkdir "$dir"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echo "Directory Created Successfully"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    break</w:t>
      </w:r>
      <w:r w:rsidRPr="00395F3D">
        <w:rPr>
          <w:rFonts w:asciiTheme="majorHAnsi" w:hAnsiTheme="majorHAnsi" w:cstheme="majorHAnsi"/>
          <w:sz w:val="24"/>
          <w:szCs w:val="24"/>
        </w:rPr>
        <w:br/>
        <w:t xml:space="preserve">    fi</w:t>
      </w:r>
      <w:r w:rsidRPr="00395F3D">
        <w:rPr>
          <w:rFonts w:asciiTheme="majorHAnsi" w:hAnsiTheme="majorHAnsi" w:cstheme="majorHAnsi"/>
          <w:sz w:val="24"/>
          <w:szCs w:val="24"/>
        </w:rPr>
        <w:br/>
        <w:t>done</w:t>
      </w:r>
      <w:r w:rsidRPr="00395F3D">
        <w:rPr>
          <w:rFonts w:asciiTheme="majorHAnsi" w:hAnsiTheme="majorHAnsi" w:cstheme="majorHAnsi"/>
          <w:sz w:val="24"/>
          <w:szCs w:val="24"/>
        </w:rPr>
        <w:br/>
      </w:r>
    </w:p>
    <w:p w14:paraId="00648A16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Commands</w:t>
      </w:r>
    </w:p>
    <w:p w14:paraId="2C121ED9" w14:textId="77777777" w:rsidR="00EF59E8" w:rsidRPr="00395F3D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sz w:val="24"/>
          <w:szCs w:val="24"/>
        </w:rPr>
        <w:t>nano q10.sh</w:t>
      </w:r>
      <w:r w:rsidRPr="00395F3D">
        <w:rPr>
          <w:rFonts w:asciiTheme="majorHAnsi" w:hAnsiTheme="majorHAnsi" w:cstheme="majorHAnsi"/>
          <w:sz w:val="24"/>
          <w:szCs w:val="24"/>
        </w:rPr>
        <w:br/>
        <w:t>cat q10.sh</w:t>
      </w:r>
      <w:r w:rsidRPr="00395F3D">
        <w:rPr>
          <w:rFonts w:asciiTheme="majorHAnsi" w:hAnsiTheme="majorHAnsi" w:cstheme="majorHAnsi"/>
          <w:sz w:val="24"/>
          <w:szCs w:val="24"/>
        </w:rPr>
        <w:br/>
        <w:t>bash q10.sh</w:t>
      </w:r>
    </w:p>
    <w:p w14:paraId="4E362ECB" w14:textId="77777777" w:rsidR="00EF59E8" w:rsidRPr="00395F3D" w:rsidRDefault="00000000" w:rsidP="00395F3D">
      <w:pPr>
        <w:pStyle w:val="Heading3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395F3D">
        <w:rPr>
          <w:rFonts w:cstheme="majorHAnsi"/>
          <w:color w:val="auto"/>
          <w:sz w:val="24"/>
          <w:szCs w:val="24"/>
        </w:rPr>
        <w:t>Input and Output</w:t>
      </w:r>
    </w:p>
    <w:p w14:paraId="5E6AE2C2" w14:textId="77777777" w:rsidR="00EF59E8" w:rsidRDefault="00000000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95F3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1118E44" wp14:editId="098B93BC">
            <wp:extent cx="5943600" cy="3045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(6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3396" w14:textId="1DE5B30B" w:rsidR="00351E45" w:rsidRDefault="00351E45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Assignment 7</w:t>
      </w:r>
    </w:p>
    <w:p w14:paraId="311C394E" w14:textId="6FE5C80E" w:rsidR="00351E45" w:rsidRDefault="00351E45" w:rsidP="00395F3D">
      <w:pPr>
        <w:spacing w:line="240" w:lineRule="auto"/>
      </w:pPr>
      <w:r>
        <w:t xml:space="preserve">semaphore initialized as a binary semaphore (1) multiple threads trying to enter a critical section checking/waiting for the lock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 xml:space="preserve">) → acquire/lock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) → release/unlock only one thread enters the critical section at a time</w:t>
      </w:r>
      <w:r>
        <w:t>.</w:t>
      </w:r>
    </w:p>
    <w:p w14:paraId="24E13A48" w14:textId="77777777" w:rsid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Assignment. 7</w:t>
      </w:r>
    </w:p>
    <w:p w14:paraId="6F85A3DC" w14:textId="77777777" w:rsidR="00351E45" w:rsidRDefault="00351E45" w:rsidP="00351E45">
      <w:pPr>
        <w:spacing w:line="240" w:lineRule="auto"/>
      </w:pPr>
      <w:r>
        <w:t xml:space="preserve">semaphore initialized as a binary semaphore (1) multiple threads trying to enter a critical section checking/waiting for the lock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 xml:space="preserve">) → acquire/lock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) → release/unlock only one thread enters the critical section at a time.</w:t>
      </w:r>
    </w:p>
    <w:p w14:paraId="74EC289A" w14:textId="77777777" w:rsidR="00351E45" w:rsidRDefault="00351E45" w:rsidP="00351E45">
      <w:pPr>
        <w:spacing w:line="240" w:lineRule="auto"/>
      </w:pPr>
      <w:proofErr w:type="spellStart"/>
      <w:r>
        <w:t>Semaphore.c</w:t>
      </w:r>
      <w:proofErr w:type="spellEnd"/>
    </w:p>
    <w:p w14:paraId="22DE9B8D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&gt;</w:t>
      </w:r>
    </w:p>
    <w:p w14:paraId="51023096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pthread.h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&gt;</w:t>
      </w:r>
    </w:p>
    <w:p w14:paraId="5C0EC574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semaphore.h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&gt;</w:t>
      </w:r>
    </w:p>
    <w:p w14:paraId="3DB9E09C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unistd.h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&gt;</w:t>
      </w:r>
    </w:p>
    <w:p w14:paraId="1EEAA8F9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B612C4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sem_t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 xml:space="preserve"> lock; // Semaphore</w:t>
      </w:r>
    </w:p>
    <w:p w14:paraId="49ED69A1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3FA0F4B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void *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process(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void *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arg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)</w:t>
      </w:r>
    </w:p>
    <w:p w14:paraId="1B2986D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{</w:t>
      </w:r>
    </w:p>
    <w:p w14:paraId="2327A53A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int id = *(int 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*)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arg</w:t>
      </w:r>
      <w:proofErr w:type="spellEnd"/>
      <w:proofErr w:type="gramEnd"/>
      <w:r w:rsidRPr="00351E45">
        <w:rPr>
          <w:rFonts w:asciiTheme="majorHAnsi" w:hAnsiTheme="majorHAnsi" w:cstheme="majorHAnsi"/>
          <w:sz w:val="24"/>
          <w:szCs w:val="24"/>
        </w:rPr>
        <w:t>;</w:t>
      </w:r>
    </w:p>
    <w:p w14:paraId="42FA6CD9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"Thread %d: Checking semaphore lock...\n", id);</w:t>
      </w:r>
    </w:p>
    <w:p w14:paraId="1C2EA550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488B7CB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// Try to acquire the semaphore</w:t>
      </w:r>
    </w:p>
    <w:p w14:paraId="4BFFB665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sem_wait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(&amp;lock);</w:t>
      </w:r>
    </w:p>
    <w:p w14:paraId="2C051DC1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B533F84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// Only one thread can reach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here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 xml:space="preserve"> at a time</w:t>
      </w:r>
    </w:p>
    <w:p w14:paraId="23B892F5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"Thread %d: LOCK ACQUIRED\n", id);</w:t>
      </w:r>
    </w:p>
    <w:p w14:paraId="7AEA78F9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"Thread %d: Entered Critical Section\n", id);</w:t>
      </w:r>
    </w:p>
    <w:p w14:paraId="102FDC99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172EA1E4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lastRenderedPageBreak/>
        <w:t xml:space="preserve">    // Simulate some work</w:t>
      </w:r>
    </w:p>
    <w:p w14:paraId="7305662A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sleep(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2);</w:t>
      </w:r>
    </w:p>
    <w:p w14:paraId="312D5E4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485CD57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"Thread %d: Leaving Critical Section\n", id);</w:t>
      </w:r>
    </w:p>
    <w:p w14:paraId="0C234166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F90A1C6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// Release the semaphore</w:t>
      </w:r>
    </w:p>
    <w:p w14:paraId="2A9AF9DB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sem_post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(&amp;lock);</w:t>
      </w:r>
    </w:p>
    <w:p w14:paraId="167000A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"Thread %d: LOCK RELEASED\n\n", id);</w:t>
      </w:r>
    </w:p>
    <w:p w14:paraId="61D4F18F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4143E95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return NULL;</w:t>
      </w:r>
    </w:p>
    <w:p w14:paraId="655AB79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}</w:t>
      </w:r>
    </w:p>
    <w:p w14:paraId="64431784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CEA0B1A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int 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)</w:t>
      </w:r>
    </w:p>
    <w:p w14:paraId="39B8D0B8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{</w:t>
      </w:r>
    </w:p>
    <w:p w14:paraId="022BE875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pthread_t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 xml:space="preserve"> t1, t2, t3;</w:t>
      </w:r>
    </w:p>
    <w:p w14:paraId="69817A29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int id1 = 1;</w:t>
      </w:r>
    </w:p>
    <w:p w14:paraId="273876CD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int id2 = 2;</w:t>
      </w:r>
    </w:p>
    <w:p w14:paraId="3C326346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int id3 = 3;</w:t>
      </w:r>
    </w:p>
    <w:p w14:paraId="7417553C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E2DD2B6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// Initialize semaphore</w:t>
      </w:r>
    </w:p>
    <w:p w14:paraId="7EF969F4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// 0 = shared between threads (not processes)</w:t>
      </w:r>
    </w:p>
    <w:p w14:paraId="4162ADAD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// 1 = initial value (unlocked)</w:t>
      </w:r>
    </w:p>
    <w:p w14:paraId="01AD9F3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sem_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init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&amp;lock, 0, 1);</w:t>
      </w:r>
    </w:p>
    <w:p w14:paraId="7CC2B56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54B562B8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"Semaphore initialized with value = 1\n");</w:t>
      </w:r>
    </w:p>
    <w:p w14:paraId="4D990FD3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("--------------------------------------\n");</w:t>
      </w:r>
    </w:p>
    <w:p w14:paraId="0400E979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20975F0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create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&amp;t1, NULL, process, &amp;id1);</w:t>
      </w:r>
    </w:p>
    <w:p w14:paraId="2FFE4DC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create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&amp;t2, NULL, process, &amp;id2);</w:t>
      </w:r>
    </w:p>
    <w:p w14:paraId="49F9CF96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create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&amp;t3, NULL, process, &amp;id3);</w:t>
      </w:r>
    </w:p>
    <w:p w14:paraId="0F9D8B9B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A01722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join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t1, NULL);</w:t>
      </w:r>
    </w:p>
    <w:p w14:paraId="1486236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join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t2, NULL);</w:t>
      </w:r>
    </w:p>
    <w:p w14:paraId="790823D1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pthread_</w:t>
      </w:r>
      <w:proofErr w:type="gramStart"/>
      <w:r w:rsidRPr="00351E45">
        <w:rPr>
          <w:rFonts w:asciiTheme="majorHAnsi" w:hAnsiTheme="majorHAnsi" w:cstheme="majorHAnsi"/>
          <w:sz w:val="24"/>
          <w:szCs w:val="24"/>
        </w:rPr>
        <w:t>join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t3, NULL);</w:t>
      </w:r>
    </w:p>
    <w:p w14:paraId="4852F220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311F905D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sem_destroy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(&amp;lock);</w:t>
      </w:r>
    </w:p>
    <w:p w14:paraId="22F2185A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"All threads completed.\n");</w:t>
      </w:r>
    </w:p>
    <w:p w14:paraId="3C9D02FF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6E88C35B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    return 0;</w:t>
      </w:r>
    </w:p>
    <w:p w14:paraId="0FBB6848" w14:textId="77777777" w:rsid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}</w:t>
      </w:r>
    </w:p>
    <w:p w14:paraId="239C4D20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351E45">
        <w:rPr>
          <w:rFonts w:asciiTheme="majorHAnsi" w:hAnsiTheme="majorHAnsi" w:cstheme="majorHAnsi"/>
          <w:sz w:val="24"/>
          <w:szCs w:val="24"/>
        </w:rPr>
        <w:t>#!/</w:t>
      </w:r>
      <w:proofErr w:type="gramEnd"/>
      <w:r w:rsidRPr="00351E45">
        <w:rPr>
          <w:rFonts w:asciiTheme="majorHAnsi" w:hAnsiTheme="majorHAnsi" w:cstheme="majorHAnsi"/>
          <w:sz w:val="24"/>
          <w:szCs w:val="24"/>
        </w:rPr>
        <w:t>bin/bash</w:t>
      </w:r>
    </w:p>
    <w:p w14:paraId="3E479C97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touch project.txt</w:t>
      </w:r>
    </w:p>
    <w:p w14:paraId="5C4F302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351E45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 xml:space="preserve"> u=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rw,g</w:t>
      </w:r>
      <w:proofErr w:type="spellEnd"/>
      <w:proofErr w:type="gramEnd"/>
      <w:r w:rsidRPr="00351E45">
        <w:rPr>
          <w:rFonts w:asciiTheme="majorHAnsi" w:hAnsiTheme="majorHAnsi" w:cstheme="majorHAnsi"/>
          <w:sz w:val="24"/>
          <w:szCs w:val="24"/>
        </w:rPr>
        <w:t>=</w:t>
      </w:r>
      <w:proofErr w:type="spellStart"/>
      <w:proofErr w:type="gramStart"/>
      <w:r w:rsidRPr="00351E45">
        <w:rPr>
          <w:rFonts w:asciiTheme="majorHAnsi" w:hAnsiTheme="majorHAnsi" w:cstheme="majorHAnsi"/>
          <w:sz w:val="24"/>
          <w:szCs w:val="24"/>
        </w:rPr>
        <w:t>r,o</w:t>
      </w:r>
      <w:proofErr w:type="spellEnd"/>
      <w:proofErr w:type="gramEnd"/>
      <w:r w:rsidRPr="00351E45">
        <w:rPr>
          <w:rFonts w:asciiTheme="majorHAnsi" w:hAnsiTheme="majorHAnsi" w:cstheme="majorHAnsi"/>
          <w:sz w:val="24"/>
          <w:szCs w:val="24"/>
        </w:rPr>
        <w:t>= project.txt</w:t>
      </w:r>
    </w:p>
    <w:p w14:paraId="64F67C0A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echo "project.txt permissions:"</w:t>
      </w:r>
    </w:p>
    <w:p w14:paraId="5F0176DB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ls -l project.txt</w:t>
      </w:r>
    </w:p>
    <w:p w14:paraId="563986A0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7EE848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echo ""</w:t>
      </w:r>
    </w:p>
    <w:p w14:paraId="145E6E0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05AF0318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# Numeric/octal mode</w:t>
      </w:r>
    </w:p>
    <w:p w14:paraId="26166452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 xml:space="preserve"># script.sh -&gt; Owner: </w:t>
      </w:r>
      <w:proofErr w:type="spellStart"/>
      <w:r w:rsidRPr="00351E45">
        <w:rPr>
          <w:rFonts w:asciiTheme="majorHAnsi" w:hAnsiTheme="majorHAnsi" w:cstheme="majorHAnsi"/>
          <w:sz w:val="24"/>
          <w:szCs w:val="24"/>
        </w:rPr>
        <w:t>rwx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 xml:space="preserve"> (7), Group: r-x (5), Others: r-- (4)</w:t>
      </w:r>
    </w:p>
    <w:p w14:paraId="441364E5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touch script.sh</w:t>
      </w:r>
    </w:p>
    <w:p w14:paraId="37128D7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351E45">
        <w:rPr>
          <w:rFonts w:asciiTheme="majorHAnsi" w:hAnsiTheme="majorHAnsi" w:cstheme="majorHAnsi"/>
          <w:sz w:val="24"/>
          <w:szCs w:val="24"/>
        </w:rPr>
        <w:t>chmod</w:t>
      </w:r>
      <w:proofErr w:type="spellEnd"/>
      <w:r w:rsidRPr="00351E45">
        <w:rPr>
          <w:rFonts w:asciiTheme="majorHAnsi" w:hAnsiTheme="majorHAnsi" w:cstheme="majorHAnsi"/>
          <w:sz w:val="24"/>
          <w:szCs w:val="24"/>
        </w:rPr>
        <w:t xml:space="preserve"> 754 script.sh</w:t>
      </w:r>
    </w:p>
    <w:p w14:paraId="5DCAEE9E" w14:textId="77777777" w:rsidR="00351E45" w:rsidRPr="00351E45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lastRenderedPageBreak/>
        <w:t>echo "script.sh permissions:"</w:t>
      </w:r>
    </w:p>
    <w:p w14:paraId="4D31070D" w14:textId="77777777" w:rsidR="00351E45" w:rsidRPr="00395F3D" w:rsidRDefault="00351E45" w:rsidP="00351E45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351E45">
        <w:rPr>
          <w:rFonts w:asciiTheme="majorHAnsi" w:hAnsiTheme="majorHAnsi" w:cstheme="majorHAnsi"/>
          <w:sz w:val="24"/>
          <w:szCs w:val="24"/>
        </w:rPr>
        <w:t>ls -l script.sh</w:t>
      </w:r>
    </w:p>
    <w:p w14:paraId="65B241BF" w14:textId="77777777" w:rsidR="00351E45" w:rsidRPr="00395F3D" w:rsidRDefault="00351E45" w:rsidP="00395F3D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sectPr w:rsidR="00351E45" w:rsidRPr="00395F3D" w:rsidSect="00875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81804">
    <w:abstractNumId w:val="8"/>
  </w:num>
  <w:num w:numId="2" w16cid:durableId="44064916">
    <w:abstractNumId w:val="6"/>
  </w:num>
  <w:num w:numId="3" w16cid:durableId="1046758929">
    <w:abstractNumId w:val="5"/>
  </w:num>
  <w:num w:numId="4" w16cid:durableId="777723997">
    <w:abstractNumId w:val="4"/>
  </w:num>
  <w:num w:numId="5" w16cid:durableId="1298606303">
    <w:abstractNumId w:val="7"/>
  </w:num>
  <w:num w:numId="6" w16cid:durableId="831260984">
    <w:abstractNumId w:val="3"/>
  </w:num>
  <w:num w:numId="7" w16cid:durableId="444275059">
    <w:abstractNumId w:val="2"/>
  </w:num>
  <w:num w:numId="8" w16cid:durableId="1296374550">
    <w:abstractNumId w:val="1"/>
  </w:num>
  <w:num w:numId="9" w16cid:durableId="6609316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380"/>
    <w:rsid w:val="000E69E9"/>
    <w:rsid w:val="0015074B"/>
    <w:rsid w:val="001C47F1"/>
    <w:rsid w:val="002753BC"/>
    <w:rsid w:val="0029639D"/>
    <w:rsid w:val="00326F90"/>
    <w:rsid w:val="00351E45"/>
    <w:rsid w:val="00395F3D"/>
    <w:rsid w:val="003A5C53"/>
    <w:rsid w:val="004D1DFB"/>
    <w:rsid w:val="005A73B7"/>
    <w:rsid w:val="00626DC6"/>
    <w:rsid w:val="00644922"/>
    <w:rsid w:val="007B44AF"/>
    <w:rsid w:val="007B5EAE"/>
    <w:rsid w:val="0083792F"/>
    <w:rsid w:val="00875CAF"/>
    <w:rsid w:val="009038DF"/>
    <w:rsid w:val="0090711A"/>
    <w:rsid w:val="0097072F"/>
    <w:rsid w:val="00976492"/>
    <w:rsid w:val="009C4910"/>
    <w:rsid w:val="009F44D6"/>
    <w:rsid w:val="00AA1D8D"/>
    <w:rsid w:val="00AC7460"/>
    <w:rsid w:val="00B21E25"/>
    <w:rsid w:val="00B4706A"/>
    <w:rsid w:val="00B47730"/>
    <w:rsid w:val="00C03D3A"/>
    <w:rsid w:val="00C14FE4"/>
    <w:rsid w:val="00C20C95"/>
    <w:rsid w:val="00C34515"/>
    <w:rsid w:val="00C5076C"/>
    <w:rsid w:val="00CB0664"/>
    <w:rsid w:val="00E10042"/>
    <w:rsid w:val="00E15B3E"/>
    <w:rsid w:val="00E5019A"/>
    <w:rsid w:val="00E52DC3"/>
    <w:rsid w:val="00E81BD9"/>
    <w:rsid w:val="00EF59E8"/>
    <w:rsid w:val="00F14176"/>
    <w:rsid w:val="00F601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A7115"/>
  <w14:defaultImageDpi w14:val="300"/>
  <w15:docId w15:val="{FFCA69BE-4959-47F0-A863-75EFDEE0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rashtrapal bhadre</cp:lastModifiedBy>
  <cp:revision>22</cp:revision>
  <dcterms:created xsi:type="dcterms:W3CDTF">2026-08-02T08:04:00Z</dcterms:created>
  <dcterms:modified xsi:type="dcterms:W3CDTF">2026-08-03T15:37:00Z</dcterms:modified>
  <cp:category/>
</cp:coreProperties>
</file>