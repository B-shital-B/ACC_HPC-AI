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50D2" w14:textId="77777777" w:rsidR="00921DF8" w:rsidRPr="00921DF8" w:rsidRDefault="00921DF8" w:rsidP="00921DF8">
      <w:pPr>
        <w:pStyle w:val="Heading2"/>
        <w:spacing w:before="0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Name: PRATIK SUNIL ABHANG</w:t>
      </w:r>
    </w:p>
    <w:p w14:paraId="255DDAF7" w14:textId="77777777" w:rsidR="00921DF8" w:rsidRPr="00921DF8" w:rsidRDefault="00921DF8" w:rsidP="00921DF8">
      <w:pPr>
        <w:pStyle w:val="Heading2"/>
        <w:spacing w:before="0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Registration ID: 260640160209</w:t>
      </w:r>
    </w:p>
    <w:p w14:paraId="7F80B240" w14:textId="1844E04E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Q1: Create employee.txt</w:t>
      </w:r>
    </w:p>
    <w:p w14:paraId="0743498C" w14:textId="61C7BBD6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cat &gt; employee.txt</w:t>
      </w:r>
    </w:p>
    <w:p w14:paraId="3B6942EC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101 Amit IT Pune 55000</w:t>
      </w:r>
      <w:r w:rsidRPr="00921DF8">
        <w:rPr>
          <w:rFonts w:asciiTheme="majorHAnsi" w:hAnsiTheme="majorHAnsi" w:cstheme="majorHAnsi"/>
        </w:rPr>
        <w:br/>
        <w:t>102 Sneha HR Mumbai 48000</w:t>
      </w:r>
      <w:r w:rsidRPr="00921DF8">
        <w:rPr>
          <w:rFonts w:asciiTheme="majorHAnsi" w:hAnsiTheme="majorHAnsi" w:cstheme="majorHAnsi"/>
        </w:rPr>
        <w:br/>
        <w:t>103 Rahul Finance Pune 62000</w:t>
      </w:r>
      <w:r w:rsidRPr="00921DF8">
        <w:rPr>
          <w:rFonts w:asciiTheme="majorHAnsi" w:hAnsiTheme="majorHAnsi" w:cstheme="majorHAnsi"/>
        </w:rPr>
        <w:br/>
        <w:t>104 Priya IT Bangalore 58000</w:t>
      </w:r>
      <w:r w:rsidRPr="00921DF8">
        <w:rPr>
          <w:rFonts w:asciiTheme="majorHAnsi" w:hAnsiTheme="majorHAnsi" w:cstheme="majorHAnsi"/>
        </w:rPr>
        <w:br/>
        <w:t>105 Karan Sales Delhi 45000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107 Ankit HR Pune 52000</w:t>
      </w:r>
      <w:r w:rsidRPr="00921DF8">
        <w:rPr>
          <w:rFonts w:asciiTheme="majorHAnsi" w:hAnsiTheme="majorHAnsi" w:cstheme="majorHAnsi"/>
        </w:rPr>
        <w:br/>
        <w:t>108 Pooja Finance Mumbai 61000</w:t>
      </w:r>
      <w:r w:rsidRPr="00921DF8">
        <w:rPr>
          <w:rFonts w:asciiTheme="majorHAnsi" w:hAnsiTheme="majorHAnsi" w:cstheme="majorHAnsi"/>
        </w:rPr>
        <w:br/>
        <w:t>109 Rohan Sales Pune 49000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111 Suresh HR Bangalore 53000</w:t>
      </w:r>
      <w:r w:rsidRPr="00921DF8">
        <w:rPr>
          <w:rFonts w:asciiTheme="majorHAnsi" w:hAnsiTheme="majorHAnsi" w:cstheme="majorHAnsi"/>
        </w:rPr>
        <w:br/>
        <w:t>112 Kavita Finance Delhi 65000</w:t>
      </w:r>
      <w:r w:rsidRPr="00921DF8">
        <w:rPr>
          <w:rFonts w:asciiTheme="majorHAnsi" w:hAnsiTheme="majorHAnsi" w:cstheme="majorHAnsi"/>
        </w:rPr>
        <w:br/>
        <w:t>113 Vivek IT Pune 60000</w:t>
      </w:r>
      <w:r w:rsidRPr="00921DF8">
        <w:rPr>
          <w:rFonts w:asciiTheme="majorHAnsi" w:hAnsiTheme="majorHAnsi" w:cstheme="majorHAnsi"/>
        </w:rPr>
        <w:br/>
        <w:t>114 Anjali Sales Mumbai 47000</w:t>
      </w:r>
      <w:r w:rsidRPr="00921DF8">
        <w:rPr>
          <w:rFonts w:asciiTheme="majorHAnsi" w:hAnsiTheme="majorHAnsi" w:cstheme="majorHAnsi"/>
        </w:rPr>
        <w:br/>
        <w:t>115 Mohan IT Delhi 59000</w:t>
      </w:r>
    </w:p>
    <w:p w14:paraId="50392103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1. Display all employees who work in the IT department.</w:t>
      </w:r>
    </w:p>
    <w:p w14:paraId="3AB462A8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 IT " employee.txt</w:t>
      </w:r>
    </w:p>
    <w:p w14:paraId="35399675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104 Priya IT Bangalore 58000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113 Vivek IT Pune 60000</w:t>
      </w:r>
      <w:r w:rsidRPr="00921DF8">
        <w:rPr>
          <w:rFonts w:asciiTheme="majorHAnsi" w:hAnsiTheme="majorHAnsi" w:cstheme="majorHAnsi"/>
        </w:rPr>
        <w:br/>
        <w:t>115 Mohan IT Delhi 59000</w:t>
      </w:r>
    </w:p>
    <w:p w14:paraId="7D4DCEA8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2. Display all employees located in Pune.</w:t>
      </w:r>
    </w:p>
    <w:p w14:paraId="2CFE002A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 Pune " employee.txt</w:t>
      </w:r>
    </w:p>
    <w:p w14:paraId="27590BEC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103 Rahul Finance Pune 62000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107 Ankit HR Pune 52000</w:t>
      </w:r>
      <w:r w:rsidRPr="00921DF8">
        <w:rPr>
          <w:rFonts w:asciiTheme="majorHAnsi" w:hAnsiTheme="majorHAnsi" w:cstheme="majorHAnsi"/>
        </w:rPr>
        <w:br/>
        <w:t>109 Rohan Sales Pune 49000</w:t>
      </w:r>
      <w:r w:rsidRPr="00921DF8">
        <w:rPr>
          <w:rFonts w:asciiTheme="majorHAnsi" w:hAnsiTheme="majorHAnsi" w:cstheme="majorHAnsi"/>
        </w:rPr>
        <w:br/>
        <w:t>113 Vivek IT Pune 60000</w:t>
      </w:r>
    </w:p>
    <w:p w14:paraId="1E2B2D36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lastRenderedPageBreak/>
        <w:t>3. Display all employees whose name starts with A.</w:t>
      </w:r>
    </w:p>
    <w:p w14:paraId="7972273D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</w:t>
      </w:r>
      <w:proofErr w:type="gramStart"/>
      <w:r w:rsidRPr="00921DF8">
        <w:rPr>
          <w:rFonts w:asciiTheme="majorHAnsi" w:hAnsiTheme="majorHAnsi" w:cstheme="majorHAnsi"/>
        </w:rPr>
        <w:t>^[</w:t>
      </w:r>
      <w:proofErr w:type="gramEnd"/>
      <w:r w:rsidRPr="00921DF8">
        <w:rPr>
          <w:rFonts w:asciiTheme="majorHAnsi" w:hAnsiTheme="majorHAnsi" w:cstheme="majorHAnsi"/>
        </w:rPr>
        <w:t>0-</w:t>
      </w:r>
      <w:proofErr w:type="gramStart"/>
      <w:r w:rsidRPr="00921DF8">
        <w:rPr>
          <w:rFonts w:asciiTheme="majorHAnsi" w:hAnsiTheme="majorHAnsi" w:cstheme="majorHAnsi"/>
        </w:rPr>
        <w:t>9]*</w:t>
      </w:r>
      <w:proofErr w:type="gramEnd"/>
      <w:r w:rsidRPr="00921DF8">
        <w:rPr>
          <w:rFonts w:asciiTheme="majorHAnsi" w:hAnsiTheme="majorHAnsi" w:cstheme="majorHAnsi"/>
        </w:rPr>
        <w:t xml:space="preserve"> A" employee.txt</w:t>
      </w:r>
    </w:p>
    <w:p w14:paraId="2B5838F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107 Ankit HR Pune 52000</w:t>
      </w:r>
      <w:r w:rsidRPr="00921DF8">
        <w:rPr>
          <w:rFonts w:asciiTheme="majorHAnsi" w:hAnsiTheme="majorHAnsi" w:cstheme="majorHAnsi"/>
        </w:rPr>
        <w:br/>
        <w:t>114 Anjali Sales Mumbai 47000</w:t>
      </w:r>
    </w:p>
    <w:p w14:paraId="728DFB1F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4. Salary contains digit 7.</w:t>
      </w:r>
    </w:p>
    <w:p w14:paraId="4BE7D89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"7" employee.txt</w:t>
      </w:r>
    </w:p>
    <w:p w14:paraId="186CC3F1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114 Anjali Sales Mumbai 47000</w:t>
      </w:r>
    </w:p>
    <w:p w14:paraId="1FA5B90A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5. HR employees with line numbers.</w:t>
      </w:r>
    </w:p>
    <w:p w14:paraId="33B868DC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-n "HR" employee.txt</w:t>
      </w:r>
    </w:p>
    <w:p w14:paraId="449B8A8D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2:102 Sneha HR Mumbai 48000</w:t>
      </w:r>
      <w:r w:rsidRPr="00921DF8">
        <w:rPr>
          <w:rFonts w:asciiTheme="majorHAnsi" w:hAnsiTheme="majorHAnsi" w:cstheme="majorHAnsi"/>
        </w:rPr>
        <w:br/>
        <w:t>7:107 Ankit HR Pune 52000</w:t>
      </w:r>
      <w:r w:rsidRPr="00921DF8">
        <w:rPr>
          <w:rFonts w:asciiTheme="majorHAnsi" w:hAnsiTheme="majorHAnsi" w:cstheme="majorHAnsi"/>
        </w:rPr>
        <w:br/>
        <w:t>11:111 Suresh HR Bangalore 53000</w:t>
      </w:r>
    </w:p>
    <w:p w14:paraId="1E1F19C4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6. Count Finance employees.</w:t>
      </w:r>
    </w:p>
    <w:p w14:paraId="2A2C462D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-c "Finance" employee.txt</w:t>
      </w:r>
    </w:p>
    <w:p w14:paraId="7F8CFB3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3</w:t>
      </w:r>
    </w:p>
    <w:p w14:paraId="5E8F83FD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7. Display all except Sales.</w:t>
      </w:r>
    </w:p>
    <w:p w14:paraId="42C7748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-v "Sales" employee.txt</w:t>
      </w:r>
    </w:p>
    <w:p w14:paraId="78CE1CE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102 Sneha HR Mumbai 48000</w:t>
      </w:r>
      <w:r w:rsidRPr="00921DF8">
        <w:rPr>
          <w:rFonts w:asciiTheme="majorHAnsi" w:hAnsiTheme="majorHAnsi" w:cstheme="majorHAnsi"/>
        </w:rPr>
        <w:br/>
        <w:t>103 Rahul Finance Pune 62000</w:t>
      </w:r>
      <w:r w:rsidRPr="00921DF8">
        <w:rPr>
          <w:rFonts w:asciiTheme="majorHAnsi" w:hAnsiTheme="majorHAnsi" w:cstheme="majorHAnsi"/>
        </w:rPr>
        <w:br/>
        <w:t>104 Priya IT Bangalore 58000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107 Ankit HR Pune 52000</w:t>
      </w:r>
      <w:r w:rsidRPr="00921DF8">
        <w:rPr>
          <w:rFonts w:asciiTheme="majorHAnsi" w:hAnsiTheme="majorHAnsi" w:cstheme="majorHAnsi"/>
        </w:rPr>
        <w:br/>
        <w:t>108 Pooja Finance Mumbai 61000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111 Suresh HR Bangalore 53000</w:t>
      </w:r>
      <w:r w:rsidRPr="00921DF8">
        <w:rPr>
          <w:rFonts w:asciiTheme="majorHAnsi" w:hAnsiTheme="majorHAnsi" w:cstheme="majorHAnsi"/>
        </w:rPr>
        <w:br/>
        <w:t>112 Kavita Finance Delhi 65000</w:t>
      </w:r>
      <w:r w:rsidRPr="00921DF8">
        <w:rPr>
          <w:rFonts w:asciiTheme="majorHAnsi" w:hAnsiTheme="majorHAnsi" w:cstheme="majorHAnsi"/>
        </w:rPr>
        <w:br/>
      </w:r>
      <w:r w:rsidRPr="00921DF8">
        <w:rPr>
          <w:rFonts w:asciiTheme="majorHAnsi" w:hAnsiTheme="majorHAnsi" w:cstheme="majorHAnsi"/>
        </w:rPr>
        <w:lastRenderedPageBreak/>
        <w:t>113 Vivek IT Pune 60000</w:t>
      </w:r>
      <w:r w:rsidRPr="00921DF8">
        <w:rPr>
          <w:rFonts w:asciiTheme="majorHAnsi" w:hAnsiTheme="majorHAnsi" w:cstheme="majorHAnsi"/>
        </w:rPr>
        <w:br/>
        <w:t>115 Mohan IT Delhi 59000</w:t>
      </w:r>
    </w:p>
    <w:p w14:paraId="1638D804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8. Display names of Mumbai employees.</w:t>
      </w:r>
    </w:p>
    <w:p w14:paraId="1DC3C72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"Mumbai" employee.txt | cut -d " " -f2</w:t>
      </w:r>
    </w:p>
    <w:p w14:paraId="7ABCEC40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 xml:space="preserve"> Sneha</w:t>
      </w:r>
      <w:r w:rsidRPr="00921DF8">
        <w:rPr>
          <w:rFonts w:asciiTheme="majorHAnsi" w:hAnsiTheme="majorHAnsi" w:cstheme="majorHAnsi"/>
        </w:rPr>
        <w:br/>
        <w:t>Pooja</w:t>
      </w:r>
      <w:r w:rsidRPr="00921DF8">
        <w:rPr>
          <w:rFonts w:asciiTheme="majorHAnsi" w:hAnsiTheme="majorHAnsi" w:cstheme="majorHAnsi"/>
        </w:rPr>
        <w:br/>
        <w:t>Anjali</w:t>
      </w:r>
    </w:p>
    <w:p w14:paraId="3CC04A76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9. Salary 60000 or above.</w:t>
      </w:r>
    </w:p>
    <w:p w14:paraId="37F56A68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awk '$5&gt;=60000' employee.txt</w:t>
      </w:r>
    </w:p>
    <w:p w14:paraId="5CFFF3F1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103 Rahul Finance Pune 62000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108 Pooja Finance Mumbai 61000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112 Kavita Finance Delhi 65000</w:t>
      </w:r>
      <w:r w:rsidRPr="00921DF8">
        <w:rPr>
          <w:rFonts w:asciiTheme="majorHAnsi" w:hAnsiTheme="majorHAnsi" w:cstheme="majorHAnsi"/>
        </w:rPr>
        <w:br/>
        <w:t>113 Vivek IT Pune 60000</w:t>
      </w:r>
    </w:p>
    <w:p w14:paraId="623E4E6C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10. Search IT ignoring case.</w:t>
      </w:r>
    </w:p>
    <w:p w14:paraId="0B537854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-i "it" employee.txt</w:t>
      </w:r>
    </w:p>
    <w:p w14:paraId="1C3BE1F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104 Priya IT Bangalore 58000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113 Vivek IT Pune 60000</w:t>
      </w:r>
      <w:r w:rsidRPr="00921DF8">
        <w:rPr>
          <w:rFonts w:asciiTheme="majorHAnsi" w:hAnsiTheme="majorHAnsi" w:cstheme="majorHAnsi"/>
        </w:rPr>
        <w:br/>
        <w:t>115 Mohan IT Delhi 59000</w:t>
      </w:r>
    </w:p>
    <w:p w14:paraId="40599EF2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Q2</w:t>
      </w:r>
    </w:p>
    <w:p w14:paraId="4933834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-la</w:t>
      </w:r>
    </w:p>
    <w:p w14:paraId="5841158F" w14:textId="3EA87432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.</w:t>
      </w:r>
      <w:r w:rsidRPr="00921DF8">
        <w:rPr>
          <w:rFonts w:asciiTheme="majorHAnsi" w:hAnsiTheme="majorHAnsi" w:cstheme="majorHAnsi"/>
        </w:rPr>
        <w:br/>
        <w:t>..</w:t>
      </w:r>
      <w:r w:rsidRPr="00921DF8">
        <w:rPr>
          <w:rFonts w:asciiTheme="majorHAnsi" w:hAnsiTheme="majorHAnsi" w:cstheme="majorHAnsi"/>
        </w:rPr>
        <w:br/>
        <w:t>employee.txt</w:t>
      </w:r>
      <w:r w:rsidRPr="00921DF8">
        <w:rPr>
          <w:rFonts w:asciiTheme="majorHAnsi" w:hAnsiTheme="majorHAnsi" w:cstheme="majorHAnsi"/>
        </w:rPr>
        <w:br/>
        <w:t>file1.txt</w:t>
      </w:r>
      <w:r w:rsidRPr="00921DF8">
        <w:rPr>
          <w:rFonts w:asciiTheme="majorHAnsi" w:hAnsiTheme="majorHAnsi" w:cstheme="majorHAnsi"/>
        </w:rPr>
        <w:br/>
        <w:t>test.c</w:t>
      </w:r>
    </w:p>
    <w:p w14:paraId="53E50110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lastRenderedPageBreak/>
        <w:t>Q3</w:t>
      </w:r>
    </w:p>
    <w:p w14:paraId="1366B528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-lt</w:t>
      </w:r>
    </w:p>
    <w:p w14:paraId="66407A0C" w14:textId="28361AA2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employee.txt</w:t>
      </w:r>
      <w:r w:rsidRPr="00921DF8">
        <w:rPr>
          <w:rFonts w:asciiTheme="majorHAnsi" w:hAnsiTheme="majorHAnsi" w:cstheme="majorHAnsi"/>
        </w:rPr>
        <w:br/>
      </w:r>
      <w:proofErr w:type="spellStart"/>
      <w:r w:rsidRPr="00921DF8">
        <w:rPr>
          <w:rFonts w:asciiTheme="majorHAnsi" w:hAnsiTheme="majorHAnsi" w:cstheme="majorHAnsi"/>
        </w:rPr>
        <w:t>test.c</w:t>
      </w:r>
      <w:proofErr w:type="spellEnd"/>
      <w:r w:rsidRPr="00921DF8">
        <w:rPr>
          <w:rFonts w:asciiTheme="majorHAnsi" w:hAnsiTheme="majorHAnsi" w:cstheme="majorHAnsi"/>
        </w:rPr>
        <w:br/>
        <w:t>file1.txt</w:t>
      </w:r>
    </w:p>
    <w:p w14:paraId="5297193E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Q4</w:t>
      </w:r>
    </w:p>
    <w:p w14:paraId="09B0352C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-d */</w:t>
      </w:r>
    </w:p>
    <w:p w14:paraId="47F47DB3" w14:textId="7CA8D190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Desktop/</w:t>
      </w:r>
      <w:r w:rsidRPr="00921DF8">
        <w:rPr>
          <w:rFonts w:asciiTheme="majorHAnsi" w:hAnsiTheme="majorHAnsi" w:cstheme="majorHAnsi"/>
        </w:rPr>
        <w:br/>
        <w:t>Documents/</w:t>
      </w:r>
      <w:r w:rsidRPr="00921DF8">
        <w:rPr>
          <w:rFonts w:asciiTheme="majorHAnsi" w:hAnsiTheme="majorHAnsi" w:cstheme="majorHAnsi"/>
        </w:rPr>
        <w:br/>
        <w:t>Downloads/</w:t>
      </w:r>
    </w:p>
    <w:p w14:paraId="09871605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Q5</w:t>
      </w:r>
    </w:p>
    <w:p w14:paraId="1E647710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-r</w:t>
      </w:r>
    </w:p>
    <w:p w14:paraId="0F3871F7" w14:textId="366C87F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</w:r>
      <w:proofErr w:type="spellStart"/>
      <w:r w:rsidRPr="00921DF8">
        <w:rPr>
          <w:rFonts w:asciiTheme="majorHAnsi" w:hAnsiTheme="majorHAnsi" w:cstheme="majorHAnsi"/>
        </w:rPr>
        <w:t>test.c</w:t>
      </w:r>
      <w:proofErr w:type="spellEnd"/>
      <w:r w:rsidRPr="00921DF8">
        <w:rPr>
          <w:rFonts w:asciiTheme="majorHAnsi" w:hAnsiTheme="majorHAnsi" w:cstheme="majorHAnsi"/>
        </w:rPr>
        <w:br/>
        <w:t>file1.txt</w:t>
      </w:r>
      <w:r w:rsidRPr="00921DF8">
        <w:rPr>
          <w:rFonts w:asciiTheme="majorHAnsi" w:hAnsiTheme="majorHAnsi" w:cstheme="majorHAnsi"/>
        </w:rPr>
        <w:br/>
        <w:t>employee.txt</w:t>
      </w:r>
    </w:p>
    <w:p w14:paraId="0378B958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Q6</w:t>
      </w:r>
    </w:p>
    <w:p w14:paraId="496B29A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-lhS</w:t>
      </w:r>
    </w:p>
    <w:p w14:paraId="2F2AC158" w14:textId="0392EBCB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-</w:t>
      </w:r>
      <w:proofErr w:type="spellStart"/>
      <w:r w:rsidRPr="00921DF8">
        <w:rPr>
          <w:rFonts w:asciiTheme="majorHAnsi" w:hAnsiTheme="majorHAnsi" w:cstheme="majorHAnsi"/>
        </w:rPr>
        <w:t>rw</w:t>
      </w:r>
      <w:proofErr w:type="spellEnd"/>
      <w:r w:rsidRPr="00921DF8">
        <w:rPr>
          <w:rFonts w:asciiTheme="majorHAnsi" w:hAnsiTheme="majorHAnsi" w:cstheme="majorHAnsi"/>
        </w:rPr>
        <w:t>-r--r-- 2.0K employee.txt</w:t>
      </w:r>
      <w:r w:rsidRPr="00921DF8">
        <w:rPr>
          <w:rFonts w:asciiTheme="majorHAnsi" w:hAnsiTheme="majorHAnsi" w:cstheme="majorHAnsi"/>
        </w:rPr>
        <w:br/>
        <w:t>-rw-r--r-- 800 file1.txt</w:t>
      </w:r>
      <w:r w:rsidRPr="00921DF8">
        <w:rPr>
          <w:rFonts w:asciiTheme="majorHAnsi" w:hAnsiTheme="majorHAnsi" w:cstheme="majorHAnsi"/>
        </w:rPr>
        <w:br/>
        <w:t>-rw-r--r-- 300 test.c</w:t>
      </w:r>
    </w:p>
    <w:p w14:paraId="16480B3D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Q7</w:t>
      </w:r>
    </w:p>
    <w:p w14:paraId="64E3D47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ps</w:t>
      </w:r>
      <w:r w:rsidRPr="00921DF8">
        <w:rPr>
          <w:rFonts w:asciiTheme="majorHAnsi" w:hAnsiTheme="majorHAnsi" w:cstheme="majorHAnsi"/>
        </w:rPr>
        <w:br/>
        <w:t>kill -STOP PID1</w:t>
      </w:r>
      <w:r w:rsidRPr="00921DF8">
        <w:rPr>
          <w:rFonts w:asciiTheme="majorHAnsi" w:hAnsiTheme="majorHAnsi" w:cstheme="majorHAnsi"/>
        </w:rPr>
        <w:br/>
        <w:t>kill -CONT PID2</w:t>
      </w:r>
      <w:r w:rsidRPr="00921DF8">
        <w:rPr>
          <w:rFonts w:asciiTheme="majorHAnsi" w:hAnsiTheme="majorHAnsi" w:cstheme="majorHAnsi"/>
        </w:rPr>
        <w:br/>
        <w:t>ps -l</w:t>
      </w:r>
    </w:p>
    <w:p w14:paraId="135AA0A4" w14:textId="2988E3AB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</w:r>
      <w:proofErr w:type="gramStart"/>
      <w:r w:rsidRPr="00921DF8">
        <w:rPr>
          <w:rFonts w:asciiTheme="majorHAnsi" w:hAnsiTheme="majorHAnsi" w:cstheme="majorHAnsi"/>
        </w:rPr>
        <w:t>PID  STAT</w:t>
      </w:r>
      <w:proofErr w:type="gramEnd"/>
      <w:r w:rsidRPr="00921DF8">
        <w:rPr>
          <w:rFonts w:asciiTheme="majorHAnsi" w:hAnsiTheme="majorHAnsi" w:cstheme="majorHAnsi"/>
        </w:rPr>
        <w:t xml:space="preserve"> COMMAND</w:t>
      </w:r>
      <w:r w:rsidRPr="00921DF8">
        <w:rPr>
          <w:rFonts w:asciiTheme="majorHAnsi" w:hAnsiTheme="majorHAnsi" w:cstheme="majorHAnsi"/>
        </w:rPr>
        <w:br/>
        <w:t>2101 T sleep</w:t>
      </w:r>
      <w:r w:rsidRPr="00921DF8">
        <w:rPr>
          <w:rFonts w:asciiTheme="majorHAnsi" w:hAnsiTheme="majorHAnsi" w:cstheme="majorHAnsi"/>
        </w:rPr>
        <w:br/>
        <w:t>2102 S sleep</w:t>
      </w:r>
    </w:p>
    <w:p w14:paraId="16D16B07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lastRenderedPageBreak/>
        <w:t>Q8</w:t>
      </w:r>
    </w:p>
    <w:p w14:paraId="7B03AEE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ps</w:t>
      </w:r>
      <w:r w:rsidRPr="00921DF8">
        <w:rPr>
          <w:rFonts w:asciiTheme="majorHAnsi" w:hAnsiTheme="majorHAnsi" w:cstheme="majorHAnsi"/>
        </w:rPr>
        <w:br/>
        <w:t>kill PID</w:t>
      </w:r>
      <w:r w:rsidRPr="00921DF8">
        <w:rPr>
          <w:rFonts w:asciiTheme="majorHAnsi" w:hAnsiTheme="majorHAnsi" w:cstheme="majorHAnsi"/>
        </w:rPr>
        <w:br/>
        <w:t>ps</w:t>
      </w:r>
    </w:p>
    <w:p w14:paraId="5759B912" w14:textId="4F13113B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Before:</w:t>
      </w:r>
      <w:r w:rsidRPr="00921DF8">
        <w:rPr>
          <w:rFonts w:asciiTheme="majorHAnsi" w:hAnsiTheme="majorHAnsi" w:cstheme="majorHAnsi"/>
        </w:rPr>
        <w:br/>
        <w:t>2101 sleep</w:t>
      </w:r>
      <w:r w:rsidRPr="00921DF8">
        <w:rPr>
          <w:rFonts w:asciiTheme="majorHAnsi" w:hAnsiTheme="majorHAnsi" w:cstheme="majorHAnsi"/>
        </w:rPr>
        <w:br/>
        <w:t>2102 sleep</w:t>
      </w:r>
      <w:r w:rsidRPr="00921DF8">
        <w:rPr>
          <w:rFonts w:asciiTheme="majorHAnsi" w:hAnsiTheme="majorHAnsi" w:cstheme="majorHAnsi"/>
        </w:rPr>
        <w:br/>
        <w:t>2103 sleep</w:t>
      </w:r>
      <w:r w:rsidRPr="00921DF8">
        <w:rPr>
          <w:rFonts w:asciiTheme="majorHAnsi" w:hAnsiTheme="majorHAnsi" w:cstheme="majorHAnsi"/>
        </w:rPr>
        <w:br/>
      </w:r>
      <w:r w:rsidRPr="00921DF8">
        <w:rPr>
          <w:rFonts w:asciiTheme="majorHAnsi" w:hAnsiTheme="majorHAnsi" w:cstheme="majorHAnsi"/>
        </w:rPr>
        <w:br/>
        <w:t>After:</w:t>
      </w:r>
      <w:r w:rsidRPr="00921DF8">
        <w:rPr>
          <w:rFonts w:asciiTheme="majorHAnsi" w:hAnsiTheme="majorHAnsi" w:cstheme="majorHAnsi"/>
        </w:rPr>
        <w:br/>
        <w:t>2102 sleep</w:t>
      </w:r>
      <w:r w:rsidRPr="00921DF8">
        <w:rPr>
          <w:rFonts w:asciiTheme="majorHAnsi" w:hAnsiTheme="majorHAnsi" w:cstheme="majorHAnsi"/>
        </w:rPr>
        <w:br/>
        <w:t>2103 sleep</w:t>
      </w:r>
    </w:p>
    <w:p w14:paraId="281DC9C6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Q9</w:t>
      </w:r>
    </w:p>
    <w:p w14:paraId="19D2696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kill -STOP PID</w:t>
      </w:r>
      <w:r w:rsidRPr="00921DF8">
        <w:rPr>
          <w:rFonts w:asciiTheme="majorHAnsi" w:hAnsiTheme="majorHAnsi" w:cstheme="majorHAnsi"/>
        </w:rPr>
        <w:br/>
        <w:t>kill -9 PID</w:t>
      </w:r>
      <w:r w:rsidRPr="00921DF8">
        <w:rPr>
          <w:rFonts w:asciiTheme="majorHAnsi" w:hAnsiTheme="majorHAnsi" w:cstheme="majorHAnsi"/>
        </w:rPr>
        <w:br/>
        <w:t>ps</w:t>
      </w:r>
    </w:p>
    <w:p w14:paraId="382352CA" w14:textId="7C25BEBB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No sleep process found.</w:t>
      </w:r>
    </w:p>
    <w:sectPr w:rsidR="00A7054C" w:rsidRPr="00921DF8" w:rsidSect="00921D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284926">
    <w:abstractNumId w:val="8"/>
  </w:num>
  <w:num w:numId="2" w16cid:durableId="1154177948">
    <w:abstractNumId w:val="6"/>
  </w:num>
  <w:num w:numId="3" w16cid:durableId="849950003">
    <w:abstractNumId w:val="5"/>
  </w:num>
  <w:num w:numId="4" w16cid:durableId="1186559038">
    <w:abstractNumId w:val="4"/>
  </w:num>
  <w:num w:numId="5" w16cid:durableId="389155267">
    <w:abstractNumId w:val="7"/>
  </w:num>
  <w:num w:numId="6" w16cid:durableId="643512666">
    <w:abstractNumId w:val="3"/>
  </w:num>
  <w:num w:numId="7" w16cid:durableId="1106271933">
    <w:abstractNumId w:val="2"/>
  </w:num>
  <w:num w:numId="8" w16cid:durableId="156238028">
    <w:abstractNumId w:val="1"/>
  </w:num>
  <w:num w:numId="9" w16cid:durableId="40156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116"/>
    <w:rsid w:val="0015074B"/>
    <w:rsid w:val="0029639D"/>
    <w:rsid w:val="0030037B"/>
    <w:rsid w:val="00326F90"/>
    <w:rsid w:val="0035093A"/>
    <w:rsid w:val="00921DF8"/>
    <w:rsid w:val="00A7054C"/>
    <w:rsid w:val="00AA1D8D"/>
    <w:rsid w:val="00B47730"/>
    <w:rsid w:val="00CB0664"/>
    <w:rsid w:val="00D50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2CC04"/>
  <w14:defaultImageDpi w14:val="300"/>
  <w15:docId w15:val="{896CC3E1-7707-459C-BF4E-EC59D8F7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2026-07-27T17:18:00Z</dcterms:created>
  <dcterms:modified xsi:type="dcterms:W3CDTF">2026-07-27T17:18:00Z</dcterms:modified>
  <cp:category/>
</cp:coreProperties>
</file>